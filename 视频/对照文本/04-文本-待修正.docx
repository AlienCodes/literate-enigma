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04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The Brain That Learned London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被街道重塑的大脑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Name two addresses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随便说出两个地址，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a London cabbie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will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rattle off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quickest route.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伦敦的出租车司机就能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脱口说出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最快的路线。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（祈使句 + and：只要……就……）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That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prowess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is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hard-won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本领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来之不易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（hard-won：费尽辛苦才得来的）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 earn 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licence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要拿到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执照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aspiring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drivers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must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conquer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"the Knowledge",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立志入行的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司机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必须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攻克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「知识大考」，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（The Knowledge：伦敦出租车执照考试的俗称）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arduous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examination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这是一场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艰巨的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考试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about 25,000 streets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考查约25,000条街道，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within six miles of Charing Cross.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范围是查令十字周边6英里内。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Hopefuls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typically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spend three to four years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1"/>
              </w:rPr>
              <w:t>入行考生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通常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要花三到四年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6"/>
              </w:rPr>
              <w:t>committing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this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labyrinth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memory,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才能把这座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迷宫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在脑子里，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（commit sth to memory：把……牢牢记住）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only about half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qualify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而最终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合格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的只有大约一半。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study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published in PNAS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April 2000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一项研究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发表于《美国国家科学院院刊》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（2000年4月），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scanned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16 male cabbies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50 other men.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扫描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16名男性出租车司机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和50名其他男性（的大脑）。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hippocampus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is a seahorse-shaped structure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海马体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是一个形似海马的结构，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（海马体：大脑深处负责记忆的区域）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vital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memory and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navigation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对记忆和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导航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至关重要的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the cabbies,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在出租车司机身上，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its rear, or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posterior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,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portion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海马体靠后的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部分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后部的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那部分，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larger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than in the other men,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更大，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比其他男性的要大，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its front, or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anterior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 portion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smaller.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而靠前的部分，即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前部的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那部分，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则较小。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Longer service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went with a larger rear portion.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从业时间越长，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后部也越大。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（go with：与……相伴；此处指两者相关，不是因果）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link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left the cause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uncertain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然而，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这种关联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让原因仍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不确定的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Perhaps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innate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flair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for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spatial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tasks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也许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天生的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空间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任务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天赋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lured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people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 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occupation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把人们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吸引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到这个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职业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中来，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or perhaps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stressful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driving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culprit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也许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紧张的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驾驶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才是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罪魁祸首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 December 2006 study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dispelled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second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notion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: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2006年12月的一项研究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打消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了第二种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想法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：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cabbies had more rear grey matter,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出租车司机后部的灰质更多——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tissue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dense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with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nerve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cells,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灰质即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密布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神经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细胞的组织——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（dense with：密布着……）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than bus drivers,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confined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predetermined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routes,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多于公交司机，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局限于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预先确定的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线路，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of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equivalent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experience and stress.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经验和压力都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相当的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December 2011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longitudinal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study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6"/>
              </w:rPr>
              <w:t>tackled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first,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2011年12月的一项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纵向的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研究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着手解决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第一种疑问，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（纵向研究：长期追踪同一批人）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scanning 79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trainees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and 31 non-trainees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扫描了79名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学员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和31名非学员，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at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enrolment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three to four years later.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入学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时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以及三到四年后各扫描一次。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Their brains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began alike.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他们的大脑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起点相同。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Only the 39 who qualified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exhibited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expansion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rear grey matter,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只有最终合格的39人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1"/>
              </w:rPr>
              <w:t>显示出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后部灰质的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增长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so 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sequence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suggests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因此这一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先后顺序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提示，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learning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6"/>
              </w:rPr>
              <w:t>preceded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enlargement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学习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先于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增大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发生。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gain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appeared to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entail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trade-off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: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这种收获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似乎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必然带来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此消彼长的取舍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：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qualified drivers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6"/>
              </w:rPr>
              <w:t>trailed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non-trainees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合格司机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923C"/>
                <w:sz w:val="21"/>
              </w:rPr>
              <w:t>落后于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非学员，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 one test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of recalling an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intricate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figure.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在一项测试中——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回忆一幅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复杂的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图形。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cohorts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were small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exclusively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male,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这些研究的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样本群体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规模小，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而且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清一色地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是男性，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yet the studies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imply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但这些研究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意味着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 healthy adult brain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can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remodel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itself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健康的成人大脑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能够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重塑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自身，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through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intensive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learning.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通过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高强度的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学习。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Every street learned,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it seems,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每记住一条街道，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看来，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occupied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room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占据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了一块空间，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once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claimed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by something else.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这块空间原本被其他东西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占用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