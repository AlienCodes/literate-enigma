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14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Fungus That Turns Ants into Zombies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让蚂蚁变僵尸的真菌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Deep in a Thai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rainforest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在泰国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雨林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深处，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carpenter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breaks from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colony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's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column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lofty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canopy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木匠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蚁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脱离了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蚁群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高耸的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树冠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上行进的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队列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（break from：脱离（群体、队伍）；in the lofty canopy：后置定语，修饰 column）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Swaying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unsteady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legs,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摇摇晃晃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腿脚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不稳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wanders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downward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if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intoxicated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into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leafy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undergrowth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向下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慢慢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游荡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喝醉了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一样，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钻进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枝叶茂密的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林下植被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（Swaying…：现在分词短语作伴随状语；as if intoxicated：as if 后省略了 it were）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Around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midday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clenches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its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jaws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正午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前后，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它把自己的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上颚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死死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咬紧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a major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vein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underneath a leaf,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25 centimetres above the ground.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在一片叶子下面的一条主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叶脉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离地面约25厘米。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（clench A on B：把A咬紧在B上；underneath a leaf：后置定语，修饰 vein）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By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dusk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insect is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lifeless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黄昏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这只昆虫已经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断了气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 the bite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holds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rigidly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那一口却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牢牢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咬着。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（by + 时间：到……时；yet：却，表转折）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fungus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has destroyed its jaw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muscles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一种真菌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破坏了它上颚的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肌肉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so they cannot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loosen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让它们无法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松开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 or three days later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fungal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stalk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pushes from its head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两三天后，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真菌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菌柄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从它的头部长出，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releases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infectious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spores on to the ground below,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具有传染性的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孢子撒到下方的地面上，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where foraging ants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tread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那里正是觅食的蚂蚁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踩踏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经过的地方。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（push from：从……长出；where…：非限制性定语从句，修饰 the ground below）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invader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Ophiocordyceps unilateralis,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入侵者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也就是偏侧蛇虫草菌，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fussy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about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location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位置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十分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挑剔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（Ophiocordyceps unilateralis：同位语，即 the invader；be fussy about：对……挑剔）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David Hughes and colleagues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found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戴维·休斯和同事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发现，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bites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mostly on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north-west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side of plants,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咬合点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大多在植物的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西北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侧，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where the air is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humid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the temperature suits the fungus.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那里空气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潮湿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温度也适合真菌。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（find A on B：发现A在B上；where…：非限制性定语从句，修饰 the north-west side of plants）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When researchers moved infected ants higher,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研究人员把受感染的蚂蚁移到更高处时，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fungus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grew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abnormally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真菌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长得很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反常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Placed on the ground,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bodies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disappeared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放在地面上，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尸体则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不见了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（Placed…：过去分词短语作状语，= When they were placed on the ground）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2017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Penn State team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examined infected ants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2017年，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宾夕法尼亚州立大学的一个团队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检查了受感染的蚂蚁，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three-dimensional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microscope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imaging.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用的是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三维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显微镜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成像。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Fungal cells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formed an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intertwined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lattice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真菌细胞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形成了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相互交织的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网格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around muscle fibres in the legs and jaw,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围在腿部和上颚的肌肉纤维周围，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picture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evokes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strings of 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puppet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这幅图景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让人想起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操纵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木偶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的提线。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picture that…：同位语，概括前面描述的景象；that 引导定语从句，修饰 picture）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fungus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not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infiltrated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brain.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不过，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真菌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并没有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侵入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大脑。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Planet Earth episode,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 David Attenborough's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narration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一集《地球脉动》，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配有戴维·阿滕伯勒的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解说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showed one such ant.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展示过这样一只蚂蚁。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（with David Attenborough's narration：插入语，补充说明这一集）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helped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inspire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Last of Us, a 2013 video game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帮助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启发了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2013年的电子游戏《最后生还者》，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whose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makers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envisioned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parasite jumping to humans.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游戏的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制作者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们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设想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这种寄生菌跳到了人类身上。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（help (to) do：帮助做……，to 可省；whose…：定语从句，修饰 a 2013 video game；envision sb/sth doing：设想……做某事）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hypothetical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scenario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gave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gamers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fictional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nightmare.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假想的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情景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玩家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带来了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虚构的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噩梦。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real parasite's roots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run far deeper,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现实中的寄生菌，其根源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要深得多，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into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geological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record.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一直延伸到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地质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记录之中。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（roots run deep：根源深远；far + 比较级：……得多）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48-million-year-old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fossil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leaf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from Messel, in Germany,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一片4800万年前的叶子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化石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出土于德国梅塞尔，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bears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same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characteristic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bite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scars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上面留着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同样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典型的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咬合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疤痕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（bear：带有（痕迹、标记）；48-million-year-old：复合形容词，4800万年前的）</w:t>
        <w:br/>
        <w:t>（结局：受感染的蚂蚁正午前后咬住叶脉，黄昏时死去，</w:t>
        <w:br/>
        <w:t>死后上颚仍咬着不放；两三天后，真菌从它头部长出，</w:t>
        <w:br/>
        <w:t>把孢子撒向下方觅食的蚂蚁经过的地面。</w:t>
        <w:br/>
        <w:t>真菌在肌肉周围织成网格，却没有侵入大脑。</w:t>
        <w:br/>
        <w:t>德国梅塞尔4800万年前的叶子化石上已有同样的咬痕，</w:t>
        <w:br/>
        <w:t>说明这类真菌由来已久。）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