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11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Move 37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第37手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Go is said to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allow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more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configurations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than the universe has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atoms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据说围棋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可能出现的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局面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比宇宙中的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原子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还多，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daunting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computational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challenge.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这是一项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艰巨的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计算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挑战。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（be said to do：据说……；a daunting … challenge：同位语，说明前面整句）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October 2015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DeepMind's AlphaGo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reached a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milestone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2015年10月，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DeepMind 的 AlphaGo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达成了一个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里程碑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becoming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first program to beat a professional on a full board without a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handicap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成为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首个在全尺寸棋盘上不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让子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击败职业棋手的程序。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（becoming…：现在分词短语，补充说明这个里程碑；</w:t>
        <w:br/>
        <w:t>the first program to do：第一个做……的程序）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March 2016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its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opponent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a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televised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Seoul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showdown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2016年3月，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在首尔一场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电视转播的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对决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中，它的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对手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Lee Sedol,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South Korean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strategist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with 18 international titles.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是李世石，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一位善于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谋略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的韩国棋手，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拥有18个国际冠军头衔。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game two, on 10 March,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AlphaGo's 37th move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a shoulder hit,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第二局于3月10日进行，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AlphaGo 的第37手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是一记肩冲。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tactic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placing a stone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adjacent to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an opponent's on 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diagonal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招法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把一枚棋子下在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对方棋子的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斜对角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紧邻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（shoulder hit：肩冲，围棋术语；</w:t>
        <w:br/>
        <w:t>a tactic placing…：同位语，解释 shoulder hit，placing… 作后置定语）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On 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grid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's fifth line,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hardly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orthodox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落在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棋盘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的第五线上，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这一手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算不上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正统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下法。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Commentators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found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unexpected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placement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bizarre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;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解说员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觉得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出人意料的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落子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十分怪异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took it for a mistake.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其中一人还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以为是失误。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（find + 宾语 + 形容词：觉得……怎么样；take A for B：把A当成B）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left the room,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李世石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离开了对局室，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his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pause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for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deliberation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lasting over ten minutes.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他这次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暂停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思考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持续了十多分钟。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（his pause … lasting…：独立主格，= and his pause … lasted…）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DeepMind's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diagnostic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tools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showed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DeepMind 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诊断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工具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显示，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AlphaGo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put 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odds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a human playing that stone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at one in 10,000,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AlphaGo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曾把人类下出这一手的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概率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估算为万分之一，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staggering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rarity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罕见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惊人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（put the odds of … at …：把……的概率估算为……；</w:t>
        <w:br/>
        <w:t>a staggering rarity：同位语，补充说明这个概率）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AlphaGo had first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learned to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imitate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strong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amateurs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online,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AlphaGo 起初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学习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模仿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网上强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业余棋手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的下法，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sharpened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its play over tens of millions of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simulated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games against itself.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随后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通过数千万盘与自己的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模拟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对局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磨炼了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棋艺。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later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acknowledged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stone's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originality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and beauty.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李世石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后来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承认了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这一手的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独创性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和美感。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fourth game, on 13 March,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reversed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roles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第四局于3月13日进行，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双方角色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互换了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in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neat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symmetry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形成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工整的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对称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Lee's 78th move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turned the tide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李世石的第78手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扭转了局势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many professionals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heralded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it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as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divine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许多职业棋手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誉为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神之一手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（herald A as B：把A誉为B；</w:t>
        <w:br/>
        <w:t>divine：神的，神妙的，“神之一手”指围棋中绝妙的一手）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DeepMind's team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computed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DeepMind 团队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算出了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professional's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likelihood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finding it: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about one in 10,000.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职业棋手找到这一手的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可能性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：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约为万分之一。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Lee's only win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李世石唯一的胜局，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consolation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amid AlphaGo's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overwhelming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4–1 victory.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AlphaGo 4比1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压倒性的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胜利中的一点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安慰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（amid：在……之中）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November 2019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withdrew from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professional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circuit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2019年11月，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李世石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退出了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职业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赛场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farewell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he tied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AI's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unrivalled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dominance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他把这次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告别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归因于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人工智能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无可匹敌的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统治地位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farewell he tied to…：同位语，说明前面整件事；</w:t>
        <w:br/>
        <w:t>tie A to B：把A和B联系起来，这里指把A归因于B）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Calling AI an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invincible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entity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 said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summit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was beyond him.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称人工智能是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无法击败的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存在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他说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自己已无法登上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顶峰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（Calling…：现在分词短语作伴随状语；call A B：称A为B；</w:t>
        <w:br/>
        <w:t>be beyond sb：超出某人的能力）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Yet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his one win came from a stone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然而，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为他赢下唯一一局的那一子，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whose odds, by DeepMind's figures,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按 DeepMind 的数据，它的概率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were as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slim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as those of AlphaGo's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audacious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shoulder hit.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 AlphaGo 那记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大胆的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肩冲一样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渺茫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（whose…：定语从句，修饰 a stone；by DeepMind's figures：插入语；</w:t>
        <w:br/>
        <w:t>as slim as those of…：those = the odds）</w:t>
        <w:br/>
        <w:t>（结局：第二局，AlphaGo 下出了人类只有万分之一可能会下的第37手；</w:t>
        <w:br/>
        <w:t>第四局，李世石也下出了职业棋手只有万分之一可能找到的第78手，</w:t>
        <w:br/>
        <w:t>并靠它赢下了五局里唯一的一局。李世石退役时说人工智能无法击败，</w:t>
        <w:br/>
        <w:t>可他唯一的胜利，恰恰来自一手和 AlphaGo 的肩冲一样罕见、</w:t>
        <w:br/>
        <w:t>一样大胆的棋：人类赢机器，用的正是机器赢人类的方式。）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