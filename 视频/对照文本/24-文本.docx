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24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Survival in the Ice: The Legend of Endurance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冰海求生：坚忍号传奇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5 December 1914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Endurance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departed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South Georgia,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remote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whaling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outpost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for Antarctica's Weddell Sea.</w:t>
            </w:r>
          </w:p>
        </w:tc>
      </w:tr>
      <w:tr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1914年12月5日，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坚忍号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驶离了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南乔治亚岛——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偏远的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捕鲸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前哨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131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开往南极洲的威德尔海。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remote whaling outpost：同位语，说明 South Georgia；</w:t>
        <w:br/>
        <w:t>depart A for B：离开 A，前往 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January 1915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ice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trapped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vessel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1915年1月，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冰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困住了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27 October,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her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hull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buckling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men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abandoned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ship.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10月27日，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船体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开始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扭曲变形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众人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船。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（her hull buckling：独立主格结构，</w:t>
        <w:br/>
        <w:t>说明弃船时的情形；</w:t>
        <w:br/>
        <w:t>abandon ship：弃船）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She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foundered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21 November;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her captain,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Frank Worsley,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logged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spot.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沉没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于11月21日；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它的船长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弗兰克·沃斯利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沉没地点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记入了航海日志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（she / her：指坚忍号，英语常用 she 指船；</w:t>
        <w:br/>
        <w:t>her captain, Frank Worsley：同位语）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stranded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men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endured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over five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gruelling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months on the ice.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进退无路的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众人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熬过了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五个多月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艰苦异常的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冰上日子。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Their floe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split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9 April 1916;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他们脚下的浮冰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裂开了，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那天是1916年4月9日；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（floe：浮冰块）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15 April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their lifeboats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reached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Elephant Island,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bleak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uninhabited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rock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far from shipping lanes.</w:t>
            </w:r>
          </w:p>
        </w:tc>
      </w:tr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4月15日，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他们的救生艇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抵达了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象岛，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那是一座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荒凉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、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无人居住的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岩岛，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远离航线。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bleak, uninhabited rock：同位语，说明 Elephant Island；</w:t>
        <w:br/>
        <w:t>far from…：形容词短语作后置定语，修饰 rock）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24 April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Shackleton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five others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embarked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James Caird,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fragile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lifeboat,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4月24日，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沙克尔顿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和另外五人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登上了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詹姆斯·凯尔德号——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一艘单薄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脆弱的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救生艇，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（embark in…：登上（船）；</w:t>
        <w:br/>
        <w:t>a fragile lifeboat：同位语，说明 James Caird）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perilous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voyage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of some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1,300 kilometres.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踏上一段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凶险的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航程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约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1,300公里。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（of some…：some 修饰数字，表示“大约”）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ferocious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gales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battered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boat,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狂暴的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大风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连番冲击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着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小艇时，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（As…：时间状语从句）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Worsley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snatched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four sights of the sun,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沃斯利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抓住间隙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对太阳做了四次观测，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（sight：测日，航海上 take a sight 指</w:t>
        <w:br/>
        <w:t>对太阳做一次观测，据此定船位）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deducing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rest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by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dead reckoning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from course, speed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time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elapsed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推断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出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其余的船位，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航位推算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根据航向、航速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经过的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时间。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（deducing…：现在分词短语作伴随状语；</w:t>
        <w:br/>
        <w:t>time elapsed：elapsed 作后置定语，修饰 time）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10 May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landed on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South Georgia's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deserted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south coast.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5月10日，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登上了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南乔治亚岛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空无一人的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南岸。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Shackleton, Worsley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Tom Crean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traversed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mountainous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interior</w:t>
            </w:r>
          </w:p>
        </w:tc>
      </w:tr>
      <w:tr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沙克尔顿、沃斯利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和汤姆·克林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横越了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岛上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山峦重叠的</w:t>
            </w:r>
          </w:p>
        </w:tc>
        <w:tc>
          <w:tcPr>
            <w:tcW w:type="dxa" w:w="2108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腹地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（its：指南乔治亚岛的）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about 36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exhausting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hours,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reaching the Stromness whaling station on 20 May.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用了约36个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1"/>
              </w:rPr>
              <w:t>令人精疲力竭的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小时，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于5月20日抵达斯特罗姆内斯捕鲸站。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（reaching…：现在分词短语，表示结果）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Ice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repelled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three rescue attempts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浮冰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逼退了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三次救援行动，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before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Yelcho,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Chilean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tug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evacuated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22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marooned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men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30 August.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直到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耶乔号——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智利的一艘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拖船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——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撤出了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流落荒岛的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22人，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那天是8月30日。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（before…：在……之前，这里译作“直到……才……”；</w:t>
        <w:br/>
        <w:t>a Chilean tug：同位语，说明 Yelcho）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All 28 of Endurance's party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survived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their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ordeal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坚忍号一行28人全部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挺过了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磨难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5 March 2022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searchers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located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wreck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3,008 metres down,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upright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intact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2022年3月5日，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搜寻队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找到了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残骸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位于3,008米深的海底，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船身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直立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1506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完好无损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（3,008 metres down：在水下3,008米处；</w:t>
        <w:br/>
        <w:t>upright and intact：补充说明残骸的状态）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She lay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about four miles south of the spot Worsley recorded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November 1915,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months before the voyage: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它位于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沃斯利所记位置以南约四英里处，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那个位置记于1915年11月，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是小艇出航前几个月测算的；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（Worsley recorded…：定语从句，省略 that，修饰 spot；</w:t>
        <w:br/>
        <w:t>months before the voyage：补充说明 November 1915）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slight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discrepancy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for a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calculation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on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shifting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ice.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只有这么一点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偏差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漂移的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冰面上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计算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出的位置来说，已属难得。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（冒号后是同位语，评价这一偏差；</w:t>
        <w:br/>
        <w:t>for…：就……而言）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Legend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rightly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salutes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Shackleton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for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his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charisma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传说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理所当然地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沙克尔顿的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超凡魅力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称颂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（salute sb for sth：因某事称颂某人）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both ends of the story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hinge on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Worsley's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meticulous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arithmetic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可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这个故事的两头，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取决于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沃斯利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一丝不苟的</w:t>
            </w:r>
          </w:p>
        </w:tc>
        <w:tc>
          <w:tcPr>
            <w:tcW w:type="dxa" w:w="1757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算术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（both ends：一头是小艇航行，一头是百年后找到残骸；</w:t>
        <w:br/>
        <w:t>hinge on：取决于）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Leadership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held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28 men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together.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领导力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28人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始终抱成一团。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（hold…together：使……团结在一起）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Precision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put six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ashore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within reach of help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精确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则把其中六人送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上岸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送到了能求得救援的地方，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（within reach of…：在……够得着的范围内）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century on,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brought their ship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back into view.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并在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一个世纪后，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又让他们的船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重回世人视野。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（简述：1914年坚忍号驶往南极，被冰困住，</w:t>
        <w:br/>
        <w:t>1915年沉没，船长沃斯利记下了沉船位置；</w:t>
        <w:br/>
        <w:t>众人在冰上熬过五个多月，乘救生艇登上象岛；</w:t>
        <w:br/>
        <w:t>沙克尔顿等六人驾小艇闯过约1,300公里的险海，</w:t>
        <w:br/>
        <w:t>沃斯利只测了四次太阳，靠航位推算找到南乔治亚岛；</w:t>
        <w:br/>
        <w:t>三人翻山走到捕鲸站求救，8月30日象岛22人获救，</w:t>
        <w:br/>
        <w:t>28人全部生还；2022年，残骸在沃斯利</w:t>
        <w:br/>
        <w:t>所记位置以南约四英里处被找到。）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