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12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79 Days of New Coke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新可乐的 79 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Pepsi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set up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booths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shopping centres across the US,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百事可乐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曾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在全美各地的购物中心设置了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摊位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inviting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shoppers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sip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unmarked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beverages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邀请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购物者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啜饮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两种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未标品牌的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饮料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  <w:r>
              <w:br/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（小口喝；抿）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state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preference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说出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自己的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偏好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（inviting…：现在分词短语，补充说明设摊位的做法；</w:t>
        <w:br/>
        <w:t>invite sb to do：邀请某人做……）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Figures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varied by region,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but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tasters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generally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picked Pepsi more often.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虽然数据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会因为地区不同而出现差异，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品尝者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总体上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更常选百事。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Each stall,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letting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consumers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judge by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palate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alone,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每个摊点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消费者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仅凭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味觉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作出判断，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doubled as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publicity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同时也成了一种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宣传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（letting…：现在分词短语作插入语，说明摊点的做法；double as：兼作，同时充当）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Coca-Cola's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testing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thorough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extensive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可口可乐的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测试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深入透彻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覆盖面广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（@thorough 彻底的；完全的；深入的；细致的）</w:t>
        <w:br/>
        <w:t>（@extensive 常作形容词，表示范围广、规模大，或涉及的内容和数量很多，</w:t>
        <w:br/>
        <w:t>@extensive|可根据语境译为“广泛的、大量的、丰富的、全面的”。）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Nearly 200,000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blind taste tests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showed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近20万次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盲测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显示，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sweeter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formula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beating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original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Pepsi.</w:t>
            </w:r>
          </w:p>
        </w:tc>
      </w:tr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更甜的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配方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胜过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原版可乐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百事可乐。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（show sth doing：显示某物在……；the original：原版可乐）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23 April 1985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company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announced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1985年4月23日，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公司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宣布，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would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replace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99-year-old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syrup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替换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它那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已有99年历史的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糖浆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year short of its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centenary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此时距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百年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只差一年。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year short of…：离……还差一年，补充说明前面整件事）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public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called 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soda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New Coke.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公众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汽水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称为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新可乐。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sweetness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given it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winning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flavour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甜味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让它拥有了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能（在盲测中）胜出的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口味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launching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concoction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wager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推出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调制（饮）品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赌注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（launching…：动名词短语作主语）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backlash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grassroots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outcry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反噬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来自基层民众的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强烈抗议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（@backlash 针对某种行为、观点或变化</w:t>
        <w:br/>
        <w:t>@backlash|而出现的强烈反对或负面反应）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Consumer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hotline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calls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rose from about 400 a day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about 1,500,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消费者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热线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来电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从每天约400通激增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到约1,500通，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almost all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furious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complaints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几乎全都是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暴怒的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投诉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（rise from A to B：从A增加到B；almost all…：补充说明这些电话）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Protest groups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organised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抗议团体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组织了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起来，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some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faithful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drinkers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一些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忠实的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饮用者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stocked up 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original.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囤积了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原版可乐。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（stock up on：大量储备，囤积）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June 1985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one protester,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Gay Mullins,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filed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lawsuit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1985年6月，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一位抗议者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盖伊·马林斯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提起了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诉讼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keep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New Coke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out of packaging like the original's.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要求禁止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新可乐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使用与原版相似的包装。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（keep A out of B：不让A用上B；the original's = the original's packaging）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dismissal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came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week later.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这起诉讼被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驳回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一周之后。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（@dismissal （法律上）驳回案件或指控）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Pepsi's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chief executive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gave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employees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day off,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百事可乐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首席执行官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给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员工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放了一天假，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treating the change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Coke's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concession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把这次改变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看作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可口可乐的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让步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（treating…：现在分词短语作伴随状语；treat A as B：把A看作B）</w:t>
        <w:br/>
        <w:t>（这句话是在描写百事可乐CEO的“幸灾乐祸”和“疯狂嘲讽”。</w:t>
        <w:br/>
        <w:t>他的潜台词是：“哈哈，可口可乐你终于认怂了！</w:t>
        <w:br/>
        <w:t>你改回老配方，就等于承认了新可乐彻底失败，</w:t>
        <w:br/>
        <w:t>百事视角：你当初改老配方，就是因为你在盲测里输给了我，你怕我了。</w:t>
        <w:br/>
        <w:t>也就是变相承认了我们百事可乐更好喝！</w:t>
        <w:br/>
        <w:t>兄弟们，咱们赢了，放假一天！”）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After 79 days,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11 July 1985,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79天后，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1985年7月11日，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original formula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relaunched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as Coca-Cola Classic.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原配方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以可口可乐经典之名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重新上市了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U-turn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vindication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for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loyalists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180度大反转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证明了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忠诚拥护者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是正确的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（vindication：证明……是对的，这里指拥趸坚持原版可乐是对的）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ABC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interrupted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soap opera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broadcast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comeback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ABC 电视台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中断了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一部肥皂剧，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播出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可口可乐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回归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的消息，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which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 network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news bulletins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此事还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领衔了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两大电视网的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新闻快报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（which：非限制性定语从句，指这条消息；</w:t>
        <w:br/>
        <w:t>lead：在……中居首位，这里指成为头条）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Coca-Cola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misjudged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what the tests measured.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可口可乐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误判了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这些测试衡量的是什么。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captured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mouthful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测试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捕捉到的只是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一小口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的味道，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not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emotional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attachment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that nearly a century of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familiarity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had built.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而不是近一个世纪的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熟悉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所建立起来的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情感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依恋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（that…：定语从句，修饰 attachment；</w:t>
        <w:br/>
        <w:t>nearly a century of familiarity：近一个世纪的熟悉）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many,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old taste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carried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nostalgia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heritage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对许多人来说，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老味道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承载着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怀旧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传统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（@nostalgia 对过去的人、事、时代或生活状态产生的带有感伤意味的向往与怀念。）</w:t>
        <w:br/>
        <w:t>（@heritage 指从前人或历史中继承下来、并传给后代的财产、传统、文化或身份特征。）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tests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hidden the brand from every taster,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测试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对每位品尝者都遮住了品牌，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could not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quantify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what it meant to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fiercely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loyal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drinkers.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所以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它们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无法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量化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品牌对那些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极其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忠诚的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饮用者意味着什么。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（hide A from B：不让B看到A；what…：宾语从句）</w:t>
        <w:br/>
        <w:t>（结局：近20万次盲测证明新配方更好喝，</w:t>
        <w:br/>
        <w:t>可盲测遮住了品牌，测不出人们对老可乐近百年的感情；</w:t>
        <w:br/>
        <w:t>新可乐一推出就引来抗议和诉讼，</w:t>
        <w:br/>
        <w:t>79天后原配方以可口可乐经典之名回归。</w:t>
        <w:br/>
        <w:t>口味赢了，感情输了，可口可乐最后还是向忠实的饮用者让了步。）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