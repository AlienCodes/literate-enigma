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16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Bread Made from Air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从空气中造面包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July 1909,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BASF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envoys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gathered round 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squat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machine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1909年7月，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BASF的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特使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们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聚到了一台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矮墩墩的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机器旁，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bench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Fritz Haber's Karlsruhe laboratory.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机器就放在弗里茨·哈伯位于卡尔斯鲁厄的实验室里的一张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工作台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（on a bench…：介词短语作后置定语，修饰 machine；gather round：围拢在……周围）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Behind its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gleaming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,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bolted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valves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在它那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闪闪发亮的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、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用螺栓紧固的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阀门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后面，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nitrogen and hydrogen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met at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crushing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pressure and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furnace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heat,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氮和氢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巨大的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压力和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熔炉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般的高温下相遇了，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（at crushing pressure and furnace heat：介词短语作状语，说明相遇的条件；furnace heat：熔炉般的高温）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transparent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beads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ammonia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began to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drip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slowly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合成氨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凝成了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透明的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液珠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开始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缓缓地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滴落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（beads of ammonia：氨凝成的液珠，of 引出液珠的成分）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Haber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pried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nourishment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from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air.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哈伯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空气中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撬出了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养分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（pry A from B：从B中费力取出A）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BASF's Carl Bosch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scaled the method up,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BASF的卡尔·博施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把这一方法放大了，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（scale up：扩大规模，宾语 the method 夹在中间）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from 1913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gigantic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plant at Oppau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mass-produced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ammonia.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从1913年起，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奥保一座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庞大的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工厂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开始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大规模生产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Hailed for making bread from air,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Haber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won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coveted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1918 Nobel Prize.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因从空气中造面包而受到了赞誉，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哈伯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获得了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令人艳羡的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1918年诺贝尔奖。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（Hailed for…：过去分词短语作状语，说明原因；hail sb for sth：因某事称赞某人）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Ploughed into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stony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soils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fertiliser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翻耕进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多石的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土壤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作为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化肥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（Ploughed into…：过去分词短语作状语，逻辑主语是 ammonia；plough A into B：把A翻耕进B）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ammonia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wards off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famine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as no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manure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heap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could,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氨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抵御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饥荒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这是任何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粪肥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垒成的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肥堆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都做不到的，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（as no manure heap could：比较结构，没有哪个粪肥堆能像它这样；ward off：抵御，防止）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bringing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abundance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并带来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丰饶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（bringing…：现在分词短语作结果状语）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By 2008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feeding nearly half of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mankind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到2008年，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养活了将近一半的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人类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Haber's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ambition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sinister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side.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哈伯的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雄心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阴暗的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Ammonia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stocked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Germany's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arsenal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with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nitrates for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munitions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合成氨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制造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弹药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所需的硝酸盐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充实了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德国的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军火库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（stock A with B：用B充实A；nitrates for munitions：制造弹药所需的硝酸盐）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despite a British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blockade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尽管有英国的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封锁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Captain Haber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marshalled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chemical warfare.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而哈伯上尉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统筹指挥了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化学战。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22 April 1915 at Ypres,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1915年4月22日，在伊普尔，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troops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vented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about 168 tonnes of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greenish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,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poisonous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chlorine towards the Allied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trenches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德军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朝协约国的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战壕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方向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释放了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约168吨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黄绿色的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、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有毒的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氯气，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（towards…：介词短语作状语，说明释放的方向）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first large-scale gas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onslaught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这是第一次大规模的毒气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攻击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 first…：同位语，概括前面整件事）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Haber's wife, Clara Immerwahr,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哈伯的妻子克拉拉·伊梅瓦尔，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Germany's first woman with 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doctoral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degree in chemistry,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是德国第一位获得化学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博士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学位的女性，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（Germany's first woman…：同位语，说明克拉拉的身份）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voiced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objections 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his work.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他的工作提出过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反对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（objection to sth：对某事的反对）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2 May 1915,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after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festivities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his honour,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1915年5月2日，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在为他举行的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庆功活动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之后，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（in his honour：为了向他表示敬意，这里指为他庆功）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shot herself in the garden with his service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pistol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她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在花园里用他的军用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手枪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自尽了。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next day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widower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left for the Eastern Front.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第二天，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丧妻之人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动身前往东线。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（leave for：动身前往）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Prestige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offered no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sanctuary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声望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没有给他带来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庇护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Of Jewish origin,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Haber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身为犹太裔，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哈伯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left Germany an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outcast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after Hitler's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regime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seized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power,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在希特勒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政权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夺取了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权力之后，作为一个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被放逐者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离开了德国，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（an outcast：补充说明他离开时的身份；after…：时间状语从句）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dying in Basel in 1934.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并于1934年死于巴塞尔。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（dying…：现在分词短语作结果状语，补充说明后来的事）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His institute's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pesticide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research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produced Zyklon.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他研究所的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杀虫剂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研究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曾催生了齐克隆。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later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variant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 Zyklon B,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used in Nazi death camps,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后来的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变体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齐克隆B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被用于纳粹死亡营，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where relatives of his died.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他的一些亲属就死在那里。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（where：非限制性定语从句，指在这些死亡营里；relatives of his：他的亲属）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About half the nitrogen in our proteins and DNA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has passed through a Haber-Bosch factory,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我们的蛋白质和DNA中约有一半的氮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经过了哈伯-博施工厂，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（in our proteins and DNA：介词短语作后置定语，修饰 nitrogen）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each of us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carries a little of Haber's chemistry.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所以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我们每个人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身上都带着一点哈伯的化学。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little of Haber's chemistry：一点哈伯的化学，指经哈伯-博施工艺合成的氮）</w:t>
        <w:br/>
        <w:t>（结局：哈伯从空气中合成了氨，获得了1918年诺贝尔奖；</w:t>
        <w:br/>
        <w:t>氨做成化肥，到2008年养活了将近一半的人类，</w:t>
        <w:br/>
        <w:t>也为德国的弹药提供了硝酸盐，他本人统筹指挥了化学战。</w:t>
        <w:br/>
        <w:t>希特勒上台后，犹太裔的哈伯离开德国，1934年死于巴塞尔；</w:t>
        <w:br/>
        <w:t>他研究所催生的齐克隆，后来的变体齐克隆B被用于纳粹死亡营。）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