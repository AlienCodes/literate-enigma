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10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Stolen Smile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被偷走的微笑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Monday 21 August 1911,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1911年8月21日是星期一，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when the Louvre was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customarily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closed,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卢浮宫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照例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闭馆，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Mona Lisa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discreetly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plucked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its wall.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《蒙娜丽莎》就在这一天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从墙上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小心低调地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摘走了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（discreetly：表示并非不被别人看见，而是可能被别人看见了，</w:t>
        <w:br/>
        <w:t>但是并没有引起其他人的注意和警觉。）</w:t>
        <w:br/>
        <w:t>（大白天，一个穿着工作服的人，伪装成工作人员，像平时做保养一样，</w:t>
        <w:br/>
        <w:t>从容不迫、面无表情地把画摘下来，大摇大摆走出去，</w:t>
        <w:br/>
        <w:t>保安看见了也觉得“他在正常工作”。比如某些公司悄悄发布自己的产品。</w:t>
        <w:br/>
        <w:t>不仅仅是悄悄，而且整个过程要细致，生怕出错而引起其他人的注意。）</w:t>
        <w:br/>
        <w:t>（Pluck 的核心含义是：拔（毛、眉毛）、摘（花、果实）、拨（琴弦））</w:t>
        <w:br/>
        <w:t>（举重若轻的荒诞感：价值连城、被重重保护的世界第一名画，</w:t>
        <w:br/>
        <w:t>竟然像摘果子一样被轻而易举地“摘”了下来（plucked）。</w:t>
        <w:br/>
        <w:t>这就讽刺了当时卢浮宫安保的形同虚设。）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disappearance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went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unnoticed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画作的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失踪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无人察觉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until the next day,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直到第二天，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when a painter arriving to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sketch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found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一位前来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画素描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的画家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next day, when…：when 引导定语从句，补充说明 the next day；</w:t>
        <w:br/>
        <w:t>arriving to sketch：现在分词短语作后置定语，= who arrived to sketch）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conspicuous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gap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bare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plaster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灰泥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墙面上露出一块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显眼的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空缺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Custodians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shuttered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museum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 week.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管理人员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把博物馆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关闭了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一周。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When the museum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reopened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博物馆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重新开放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curious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onlookers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queued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好奇的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围观者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排队前来，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stare at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vacant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space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盯着看/凝视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空着的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地方，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where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masterpiece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hung.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杰作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原先就挂在那里。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（where…：引导定语从句，修饰 the vacant space）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7 September 1911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poet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Guillaume Apollinaire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1911年9月7日，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诗人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纪尧姆·阿波利奈尔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held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 custody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about a week,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拘押了</w:t>
            </w:r>
            <w:r>
              <w:br/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（被拘留、在羁押中）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约一周，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Pablo Picasso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interrogated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巴勃罗·毕加索也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受到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审问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Both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cleared of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involvement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burglary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两人都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洗清了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牵涉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盗窃案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的嫌疑。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cleared of：洗清……的嫌疑）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intruder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Vincenzo Peruggia,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闯入者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文森佐·佩鲁贾，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Italian who had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temporarily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worked at the Louvre as a glazier.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一个曾在卢浮宫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短期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做过玻璃工的意大利人。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（an Italian who…：同位语，说明 Peruggia）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Having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lurked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a storeroom on Sunday,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星期天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潜伏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在一间储藏室里之后，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strode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out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unchallenged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a workman's smock,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穿着一件工作罩衫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大步走了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出去，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畅通无阻（的）/未受阻拦（的）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painting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tucked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beneath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his clothes.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画就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塞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他的衣服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底下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（Having lurked… = After he had lurked…：完成式分词，表示先发生；</w:t>
        <w:br/>
        <w:t>the painting tucked… = the painting (being) tucked…：独立主格）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more than two years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stashed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此后两年多，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这幅画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一直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藏匿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a false-bottomed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trunk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his Paris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lodgings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在他巴黎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住处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一只带夹层底的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大箱子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（lay：lie 的过去式；lie + 过去分词：一直处于……状态）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December 1913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Peruggia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contacted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1913年12月，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佩鲁贾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联系了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Alfredo Geri, an art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dealer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Florence.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佛罗伦萨的艺术品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商人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阿尔弗雷多·杰里。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Uffizi's director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authenticated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painting at Peruggia's hotel;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乌菲齐美术馆馆长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在佩鲁贾下榻的旅馆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鉴定了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这幅画；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Peruggia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apprehended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11 December 1913.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佩鲁贾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于1913年12月11日被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逮捕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Citing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patriotism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爱国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为由，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said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wanted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repatriated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他说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自己想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把画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送回祖国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mistakenly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believing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Napoleon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looted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（他）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错误地</w:t>
            </w:r>
            <w:r>
              <w:br/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（曲解意思）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拿破仑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掠夺了/掠走了</w:t>
            </w:r>
            <w:r>
              <w:br/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（尤指战争和</w:t>
            </w:r>
            <w:r>
              <w:br/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暴乱期间）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这幅画。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（Citing…：现在分词短语作伴随状语；want sth done：想让某物被……；</w:t>
        <w:br/>
        <w:t>mistakenly believing…：现在分词短语作原因状语）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fact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Leonardo da Vinci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事实上，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列奥纳多·达·芬奇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accompanied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 to France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at the invitation of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King Francis I.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国王弗朗索瓦一世的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邀请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携/带着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这幅画去了法国。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After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showings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Italy,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在意大利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展出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之后，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painting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reinstated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the Louvre on 4 January 1914.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这幅画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于1914年1月4日在卢浮宫被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放回原处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June 1914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tribunal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imposed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1914年6月，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法庭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判处了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（佩鲁贾）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penalty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a year and 15 days,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一年零15天的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刑罚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 he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imprisoned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about seven months.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但他实际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坐牢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大约才七个月。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Many historians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argue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许多史学家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认为，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heist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elevated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esteemed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gem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among many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盗窃大案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这幅众多画作中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备受推崇的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珍品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to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world's most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renowned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painting.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抬高到了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世界最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著名的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画作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的地位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（argue 后面省略了 that；elevate A to B：把A抬高到B的地位；</w:t>
        <w:br/>
        <w:t>one … among many：众多……之一）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If so,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fame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began with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bare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wall.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若真如此，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名气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始于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光秃秃的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墙。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（历史背景：1911年《蒙娜丽莎》被盗后，</w:t>
        <w:br/>
        <w:t>卢浮宫原本挂画的那面墙上只剩下几个钉子（即 bare wall）。</w:t>
        <w:br/>
        <w:t>在画作失窃的两年里，无数人慕名来到卢浮宫，</w:t>
        <w:br/>
        <w:t>专门去看那面空荡荡的墙，这反而极大地激发了公众的好奇心，</w:t>
        <w:br/>
        <w:t>将其推上了“世界第一名画”的神坛。）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