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08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Doctor Who Solved the Cholera Mystery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破解霍乱之谜的医生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the first ten days of September 1854,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1854年9月上旬，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cholera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ravaged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overcrowded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corner of London's Soho;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霍乱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在伦敦苏豪区一个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拥挤不堪的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角落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肆虐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upwards of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500 people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perished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超过/多于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500人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丧生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Most doctors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attributed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epidemics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to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miasma,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多数医生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流行病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归因于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瘴气，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foul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air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arising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from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filth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也就是从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污秽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产生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的、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污浊的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空气。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（attribute A to B：把A归因于B；foul air…：同位语，解释 miasma）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John Snow,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physician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约翰·斯诺，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内科医生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who had been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convinced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since 1849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that cholera's poison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swallowed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not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inhaled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自1849年起就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确信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霍乱的毒素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吞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进去的，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而不是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吸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进去的，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suspected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Broad Street pump.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他怀疑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问题出在宽街那口水泵上。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Finding little visible impurity,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在泵水里没发现多少肉眼可见的杂质，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hesitated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犹豫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consulted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death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register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questioned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bereaved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families.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随后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查阅了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死亡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登记册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又去询问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痛失亲人的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家庭。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（Finding…：现在分词短语作状语，表示原因）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Most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victims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lived near the pump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drank from it.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罹难者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大多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住在这口泵附近，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也喝过它的水。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At his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urging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parish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officials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removed the handle,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在他的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敦促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下，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教区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官员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卸下了泵柄，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but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daily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fatal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attacks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already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plunged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from a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peak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143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 12.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可这时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每天新发的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致死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病例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早已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从143例的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峰值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骤降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到12例。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（attack：疾病发作；plunge from A to B：从A骤降到B）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later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mapped the deaths.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后来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把死亡病例标在了地图上。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1855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Edmund Parkes,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professor of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clinical medicine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1855年，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埃德蒙·帕克斯，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临床医学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教授，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interpreted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cluster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on that map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as 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poison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drifting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through the air.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看到那张地图上死者扎堆，便把这种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聚集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解读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为空气中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飘散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毒素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所致。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（interpret A as B：把A解读为B；drifting…：现在分词短语作后置定语）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map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could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chart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where people died,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not what they drank.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可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地图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绘制/记录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人死在哪里，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绘制/记录不了他们喝了什么。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crucial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evidence,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gathered in 1854,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lay 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exceptions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至关重要的/决定性的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证据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早在1854年就已收集到，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在于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例外/个例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（gathered…：过去分词短语作后置定语，</w:t>
        <w:br/>
        <w:t>gathered = which was gathered，省略了 which was；</w:t>
        <w:br/>
        <w:t>lay：lie 的过去式，lie in 存在于）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Amid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deaths in 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surrounding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streets,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周围的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街巷死者接连不断的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期间内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workhouse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with its own well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lost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a mere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five of 535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inmates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一所自有水井的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济贫院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（收容贫民的机构）里，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535名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被收容者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只死了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区区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五人。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（lose：失去某人，这里指有人死去；five of 535：535人中的五人）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More than 70 nearby brewery workers,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with a beer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allowance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their own well,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附近一家啤酒厂的70多名工人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有啤酒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津贴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  <w:r>
              <w:br/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（免费的啤酒补贴）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厂里也有自己的水井，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escaped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severe cholera.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都逃过了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重症霍乱。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Conversely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Hampstead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widow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who had not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set foot 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Soho for months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反过来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汉普斯特德的一位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寡妇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已有几个月没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踏进过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苏豪，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the pump's water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carted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her daily.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却让人把这口泵的水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每天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用车运来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（have sth done：让人做某事；set foot in：踏进）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She died,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as did a visiting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niece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who drank it.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她死了，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来探望她并喝了这水的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侄女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也死了。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（as did…：倒装，= and so did a visiting niece）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Hampstead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then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no cholera.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汉普斯特德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那时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并没有霍乱。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1855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government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inquiry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declined to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condemn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pump,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1855年，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政府的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调查委员会</w:t>
            </w:r>
            <w:r>
              <w:br/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（官方调查程序；被任命进行调查的委员会）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拒绝</w:t>
            </w:r>
            <w:r>
              <w:br/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（谢绝；婉言拒绝（方式比较体面，礼貌））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给这口泵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定罪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contending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its water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at most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absorbed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airborne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poison.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坚称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泵水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至多是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吸收了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经空气传播的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毒素。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（contending…：现在分词短语作伴随状语，后面省略了 that；at most：充其量）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Meanwhile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sceptical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curate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与此同时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心存怀疑的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副牧师（协助教区牧师的低级神职人员）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Henry Whitehead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set out to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refute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Snow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but found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亨利·怀特黑德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一心想</w:t>
            </w:r>
            <w:r>
              <w:br/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（带着明确的目标开始做某事，</w:t>
            </w:r>
            <w:r>
              <w:br/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或者下定决心要去完成某事）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驳倒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斯诺，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却发现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that those who drank from the pump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were far more likely to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succumb to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disease than others,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喝泵水的人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死于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这种病的可能性远高于旁人，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vindicating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him.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反倒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证明了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斯诺是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正确的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（succumb to：本义屈服于，这里指死于某病；vindicating…：现在分词短语作结果状语）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