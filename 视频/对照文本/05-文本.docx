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05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Fingerprint in the Blood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血里的指纹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November 1983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15-year-old girl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1983年11月，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一名15岁的女孩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murdered in the Leicestershire village of Narborough,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在莱斯特郡的纳伯勒村遇害，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homicide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unsolved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凶杀案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未能侦破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（go + un-类形容词：一直处于这种状态，如 go unnoticed）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summer of 1986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second 15-year-old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1986年夏天，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又一名15岁的女孩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slain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near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neighbouring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Enderby.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邻近的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恩德比附近被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杀害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17-year-old local youth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confessed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second killing,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一名17岁的当地青年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供认了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第二起命案，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to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detectives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perplexing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investigation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seemingly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resolved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警探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看来，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扑朔迷离的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调查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似乎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了结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sb：在某人看来）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revelation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come two years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previously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意外发现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早在两年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以前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就已经出现了。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（had come：过去完成时，比上一段1986年的事更早）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10 September 1984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Alec Jeffreys,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1984年9月10日，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亚历克·杰弗里斯，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geneticist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the University of Leicester,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遗传学家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在莱斯特大学（任职），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discerned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an X-ray film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molecular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markers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在一张X光片上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辨认出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分子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标记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（宾语 molecular markers 带着 whose 从句，所以放到了状语后面）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whose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layout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varied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considerably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person to person.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这些标记的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排布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在人与人之间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相差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相当大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called them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DNA fingerprints,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他把这些标记称为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DNA指纹，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since,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like fingerprints,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they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differentiated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individuals.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像指纹一样，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它们能把不同的人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区分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开来。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（since：因为，不是“自从”；like fingerprints 是插入成分）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journal Nature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promptly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carried his paper in March 1985.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《自然》期刊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很快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在1985年3月刊登了他的论文。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（carry：指报刊刊登、登载）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Police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enlisted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Jeffreys,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警方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请来了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杰弗里斯，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（enlist：请来帮忙、争取帮助；本义是“征募入伍”）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his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genetic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tests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overturned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erroneous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confession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基因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检测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推翻了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错误的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供词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youth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not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perpetrator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那名青年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行凶者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same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attacker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killed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both girls.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而且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是同一个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袭击者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杀害了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这两名女孩。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youth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became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这名青年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成为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first person known to be cleared by DNA evidence.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已知第一个凭DNA证据被证明清白的人。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（known to be cleared…：后置定语，修饰 the first person）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forensic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innovation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freed an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innocent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法医学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创新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早已让一名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无辜者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重获自由，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before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implicated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anyone.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牵连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到任何人之前。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before B：先 A 后 B；implicate：牵连，表明……涉案）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January 1987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police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commenced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1987年1月，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警方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开始了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world's first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large-scale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DNA screening,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世界上首次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大规模的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DNA筛查，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asking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more than 5,000 men in three villages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blood or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saliva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请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三个村庄的5,000多名男子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提供血液或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唾液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（ask sb for sth：请某人提供某物；asking… 是伴随状语）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None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matched.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没有一份样本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吻合。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elusive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killer,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local baker,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难以找到的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凶手，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一名当地的面包师，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induced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co-worker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give a sample in his name,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事先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诱使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同事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冒他的名字提供了样本，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（induce sb to do sth：诱使某人做某事；in his name：以他的名义）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evading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suspicion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躲过了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怀疑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（evading…：分词作结果状语，逻辑主语是凶手，不是同事）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August 1987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someone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overheard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1987年8月，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无意中听到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co-worker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discussing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substitution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这名同事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在谈论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冒名顶替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notified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police.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通知了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警方。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Colin Pitchfork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detained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19 September 1987,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科林·皮奇福克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在1987年9月19日被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拘留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his DNA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profile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matched.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他的DNA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图谱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（与凶手的）吻合。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January 1988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pleaded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guilty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1988年1月，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承认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有罪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was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jailed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life,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并被终身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监禁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first person convicted of murder on the basis of DNA evidence.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（成为）第一个依据DNA证据被判谋杀罪的人。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first person… 是 he 的同位语；convicted of：被判……罪）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tip-off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not the screening,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unmasked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举报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而不是那次筛查，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揭穿了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他的真面目。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（A, not B, had done：是 A 而不是 B 做了……）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test's first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beneficiary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been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blameless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juvenile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这项检测的第一个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受益者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清白的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少年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who had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falsely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admitted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offence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他曾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虚假地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认下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罪行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