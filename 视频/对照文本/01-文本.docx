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E241E"/>
  <w:body>
    <w:p>
      <w:pPr>
        <w:jc w:val="center"/>
      </w:pPr>
      <w:r>
        <w:rPr>
          <w:rFonts w:ascii="Calibri" w:hAnsi="Calibri" w:eastAsia="微软雅黑"/>
          <w:b w:val="0"/>
          <w:color w:val="6E8C7D"/>
          <w:sz w:val="20"/>
        </w:rPr>
        <w:t>01</w:t>
      </w:r>
    </w:p>
    <w:p>
      <w:pPr>
        <w:jc w:val="center"/>
      </w:pPr>
      <w:r>
        <w:rPr>
          <w:rFonts w:ascii="Calibri" w:hAnsi="Calibri" w:eastAsia="微软雅黑"/>
          <w:b/>
          <w:color w:val="F0F7F2"/>
          <w:sz w:val="40"/>
        </w:rPr>
        <w:t>The Robber Who Thought Lemon Juice Made Him Invisible</w:t>
      </w:r>
    </w:p>
    <w:p>
      <w:pPr>
        <w:jc w:val="center"/>
      </w:pPr>
      <w:r>
        <w:rPr>
          <w:rFonts w:ascii="Calibri" w:hAnsi="Calibri" w:eastAsia="微软雅黑"/>
          <w:b w:val="0"/>
          <w:color w:val="AAC4B6"/>
          <w:sz w:val="26"/>
        </w:rPr>
        <w:t>以为柠檬汁能隐身的劫匪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 6 January 1995,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McArthur Wheeler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accomplice</w:t>
            </w:r>
          </w:p>
        </w:tc>
      </w:tr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1995年1月6日，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麦克阿瑟·惠勒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和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一名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同伙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raided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two Pittsburgh-area banks at gunpoint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持枪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抢劫了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匹兹堡地区的两家银行，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in broad daylight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without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disguise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光天化日之下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不加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乔装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Their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only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camouflage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was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lemon juice,</w:t>
            </w:r>
          </w:p>
        </w:tc>
      </w:tr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他们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唯一的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伪装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是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柠檬汁，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rubbed on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the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earnest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conviction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涂抹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在身上，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怀着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真心实意的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信念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FBBF24"/>
          <w:sz w:val="20"/>
        </w:rPr>
        <w:t>（另译：对此深信不疑）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that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it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would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render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them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invisible to cameras.</w:t>
            </w:r>
          </w:p>
        </w:tc>
      </w:tr>
      <w:tr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认为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它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能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使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他们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在镜头前隐形。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（render：使……处于某种状态）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rationale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had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kernel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of truth.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这套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逻辑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倒也有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几分真实的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内核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Lemon juice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is a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time-honoured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invisible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ink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柠檬汁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是一种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由来已久的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隐形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墨水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（用柠檬汁在纸上写字，干后看不见，加热才显出字迹）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Wheeler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惠勒则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made an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inventive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leap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from paper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to skin.</w:t>
            </w:r>
          </w:p>
        </w:tc>
      </w:tr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做了一次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富有创意的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跳跃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从纸面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跳到了皮肤上。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His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Polaroid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self-portrait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came out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他的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宝丽来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自拍照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洗出来后，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devoid of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its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subject,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完全没有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照片的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拍摄对象（他本人），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result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he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took as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conclusive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这个结果，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当成了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确凿的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证据。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（他用这个相机拍了一张自拍，实际上没拍到，但他以为是他自己涂了柠檬水，隐身了。）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security cameras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begged to differ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监控摄像头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可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不敢苟同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 19 April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eleven o'clock news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4月19日，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11点新闻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showed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viewers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damning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images,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向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观众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播出了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那些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足以定罪的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画面，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Wheeler was arrested shortly after midnight.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午夜刚过不久，惠勒就被捕了。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Confronted with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tapes,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面对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这些录像，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he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protested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in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sheer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disbelief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that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he had worn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juice.</w:t>
            </w:r>
          </w:p>
        </w:tc>
      </w:tr>
      <w:tr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坚决表示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完全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不相信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说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自己明明抹了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柠檬汁。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Reading about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case,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读到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这个案子时，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Cornell psychologist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David Dunning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pondered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disquieting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proposition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康奈尔大学心理学家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戴维·邓宁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仔细思考了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一个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令人不安的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观点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Perhaps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incompetence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can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cloak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itself,</w:t>
            </w:r>
          </w:p>
        </w:tc>
      </w:tr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也许，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无能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（这种东西）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会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掩藏住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它自己，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robbing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people of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discernment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to notice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their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deficiencies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剥夺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人们的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识别能力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去注意到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他们自身的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不足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For a 1999 paper,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为了1999年的一篇论文，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Dunning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his student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Justin Kruger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邓宁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他的学生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贾斯汀·克鲁格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quizzed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Cornell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undergraduates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测试了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康奈尔的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本科生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humour,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grammar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logical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reasoning.</w:t>
            </w:r>
          </w:p>
        </w:tc>
      </w:tr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考察了（关于）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幽默、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语法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和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逻辑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推理的能力。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bottom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quarter of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scorers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averaged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12th percentile</w:t>
            </w:r>
          </w:p>
        </w:tc>
      </w:tr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垫底的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四分之一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答题者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平均只处在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（倒数）第12百分位，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but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generously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placed themselves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near the 62nd,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却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大方地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（高估自己）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把自己估在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第62百分位附近，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whereas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high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achievers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showed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undue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modesty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而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成绩优异者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却表现出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过分的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谦虚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unskilled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authors argued,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bear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dual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burden,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能力不足的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人，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两位作者认为，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背负着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双重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负担，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since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appraisal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calls for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same skills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as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execution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因为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评估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（自我评估）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需要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相同的技能，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与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执行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（所需）的一样。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Detractors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traced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part of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Dunning-Kruger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disparity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批评者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查明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部分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邓宁-克鲁格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差异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to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regression to the mean,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源于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均值回归，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（trace A to B：追溯 A 的来源到 B、查明 A 源于 B）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statistical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mirage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一种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统计学的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假象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paper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partially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acknowledged.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该论文（即前文1999年邓宁-克鲁格论文）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也曾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部分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承认过。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Studies designed to avoid it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专为避开这一问题而设计的研究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still find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smaller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but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tangible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effect.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仍发现了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一个较小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切实存在的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效应。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2023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pair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garnered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Grawemeyer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psychology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award.</w:t>
            </w:r>
          </w:p>
        </w:tc>
      </w:tr>
      <w:tr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2023年，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两人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赢得了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格文美尔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心理学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奖。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In fairness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平心而论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Wheeler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had tested his method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empirically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惠勒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确实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用实证的方法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检验过他的这套办法，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before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staking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his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liberty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on it.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他把自己的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自由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赌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在抢劫上之前。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（stake A on B：把A赌在B上）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camera that missed him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那台没拍到他的相机，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was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one he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turned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himself.</w:t>
            </w:r>
          </w:p>
        </w:tc>
      </w:tr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正是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转动（将镜头）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对准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自己的那一台。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（那相机只是没有拍到他，他却以为自己隐形了，误以为是柠檬水的作用）</w:t>
      </w:r>
    </w:p>
    <w:p>
      <w:pPr>
        <w:spacing w:after="40"/>
      </w:pP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