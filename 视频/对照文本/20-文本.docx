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20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5,000-Year-Old Murder in the Ice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冰里的五千年凶案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19 September 1991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two German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hikers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trek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the Ötztal Alps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1991年9月19日，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两名德国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徒步者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在奥茨塔尔阿尔卑斯山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远足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（on a trek in…：介词短语作后置定语，修饰 hikers）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found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corpse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glacier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冰川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旁发现了一具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尸体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lay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ridge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at about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3,210 metres,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border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between Austria and Italy.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它躺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山脊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海拔约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3,210米，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位于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奥地利与意大利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交界处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assumption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a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modern-day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climber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had died on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alpine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slope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假设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现代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登山者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死在了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高山的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山坡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（that…：表语从句，说明 assumption 的内容）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since glaciers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sometimes yield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frozen remains.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因为冰川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有时会产出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冰冻的遗体。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（since：因为，引出原因状语从句）</w:t>
        <w:br/>
        <w:t>（yield 在考古与地质发现报道中，该词是标准术语，意为“产出/交出”。</w:t>
        <w:br/>
        <w:t>它精准描绘了冰川消融时将封存遗体“交还”地表的动态过程。）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Taking it for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recent death,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rescuers used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jackhammer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因为误以为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死者刚死不久，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救援人员使用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风钻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（凿冰），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（take A for B：把A误认为B；</w:t>
        <w:br/>
        <w:t>Taking…：现在分词短语作状语）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ripped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flesh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from his left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hip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（结果）风钻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撕下来/扯下了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他左侧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髋骨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皮肉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（that…：定语从句，修饰 jackhammer）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possessions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told another story: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随身物品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却说明了另一回事：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（tell another story：说明另一回事，与前面的判断不同）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leather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grass clothing,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copper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axe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bow and arrows,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皮革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和草编的衣物，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铜制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斧子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一张弓和几支箭，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all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prehistoric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artefacts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全是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史前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人工制品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（all prehistoric artefacts：同位语，</w:t>
        <w:br/>
        <w:t>概括冒号后列出的这些东西）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Known as Ötzi,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natural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mummy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a man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被称为奥茨的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这具天然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木乃伊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是一名男子，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（Known as Ötzi：过去分词短语，补充说明 the natural mummy）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who lived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5,300 years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ago,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between 3350 and 3105 BC.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生活在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约5,300年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前，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也就是公元前3350年至前3105年之间。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（who…：定语从句，修饰 a man；between…BC：补充说明具体年代）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2001,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X-rays revealed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2001年，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X 光片显示，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flint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arrowhead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lodged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his left shoulder,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燧石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箭头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被卡在了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他的左肩里，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（lodged in…：过去分词短语作后置定语，修饰 arrowhead）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unseen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by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examiners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 decade earlier.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未被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十年前的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检查人员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发现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（unseen by…：未被……发现/看见；过去分词短语，补充说明箭头；</w:t>
        <w:br/>
        <w:t>a decade earlier：十年前）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scanner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showed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puncture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ruptured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 artery,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扫描仪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显示，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穿刺伤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撕裂了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一条动脉，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mortal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injury causing heavy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bleeding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这是会引起大量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出血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致命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伤，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mortal injury…：同位语，说明动脉撕裂的后果；</w:t>
        <w:br/>
        <w:t>causing…：现在分词短语作后置定语，修饰 injury）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left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large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clot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伤处还留下了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一大块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血块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（and left…：与 had ruptured 并列，主语都是 the puncture）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Researchers believe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died within minutes.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研究者认为，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他在几分钟内就死了。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 was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46.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他死时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约46岁。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Another person,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it is thought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killed him.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据认为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，是另一个人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杀死了他。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（it is thought：插入语，据认为）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wound's depth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researchers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inferred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根据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伤口的深度，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推断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an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archer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shot him from the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rear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 at about 30 metres.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弓箭手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背后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约30米处向他射了箭。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（infer A from B：根据B推断A，这里 From… 提到了句首；</w:t>
        <w:br/>
        <w:t>that…：宾语从句）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shooter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probably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caught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him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unawares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射手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很可能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毫无防备时出手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（catch sb unawares：趁某人毫无防备时出手，冷不防地袭击某人）</w:t>
        <w:br/>
        <w:t>（打了某人一个措手不及）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2018 study found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had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dined on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2018年的一项研究发现，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吃了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（dine on：正餐吃的是……；</w:t>
        <w:br/>
        <w:t>它不是日常的“吃（eat）”，而是特指“正餐吃了什么（好东西）”。）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dried ibex meat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fat,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red deer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einkorn wheat,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干野山羊肉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和脂肪、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马鹿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和单粒小麦——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hearty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,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nourishing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meal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reportedly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consumed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within two hours of his death.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丰盛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有营养的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饭，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据报道是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在他死前两小时内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吃下的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Curators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Bolzano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now keep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Ötzi,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博尔扎诺的博物馆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馆长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如今保管着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奥茨，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whose 61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tattoos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joints and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spine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perhaps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early form of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acupuncture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他身上的61处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文身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位于关节和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脊柱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也许是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一种早期的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针灸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形式。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（whose…：非限制性定语从句，修饰 Ötzi；</w:t>
        <w:br/>
        <w:t>an early form of…：……的一种早期形式）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archer's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identity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an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enigma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那名弓箭手的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身份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谜团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any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motive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conjecture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任何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动机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都只是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猜测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Ötzi has a name,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last meal,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cause of death,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奥茨有名字，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有最后一餐，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也有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死因，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while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anonymous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killer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has none.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杀他的那个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不知姓名的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凶手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这些都没有。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（while：而，表对比；none：指名字、最后一餐和死因，一样也没有）</w:t>
        <w:br/>
        <w:t>（结局：1991年，两名德国徒步者在冰川旁发现了一具尸体，</w:t>
        <w:br/>
        <w:t>起初人们以为是现代登山者遇难；</w:t>
        <w:br/>
        <w:t>他的随身物品却显示，他生活在约5,300年前，</w:t>
        <w:br/>
        <w:t>这具木乃伊后来被称为奥茨。</w:t>
        <w:br/>
        <w:t>2001年，X 光片在他左肩里发现了一枚燧石箭头，</w:t>
        <w:br/>
        <w:t>箭伤撕裂了动脉，研究者认为他几分钟内就死了。</w:t>
        <w:br/>
        <w:t>那名弓箭手的身份至今是个谜，动机也只能猜测。）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