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15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The Myth of the Unsinkable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永不沉没的神话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10 April 1912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opulent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liner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Titanic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left Southampton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1912年4月10日，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豪华的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邮轮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泰坦尼克号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离开了南安普敦，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her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maiden voyage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开始了她的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处女航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（maiden voyage：处女航，首航；</w:t>
        <w:br/>
        <w:t>英语常用 she/her 指船）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1911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trade journal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dubbed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her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her sister ship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"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practically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unsinkable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".</w:t>
            </w:r>
          </w:p>
        </w:tc>
      </w:tr>
      <w:tr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1911年，一家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行业期刊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把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她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和她的姊妹船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称为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“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几乎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不会沉没的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”。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（dub A B：把A称作B；sister ship：姊妹船）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At about 11.40pm on 14 April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she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collided with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an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iceberg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;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4月14日晚约11时40分，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她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一座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冰山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相撞了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by 2.20am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she had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vanished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beneath the waves,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到次日凌晨2时20分，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她已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消失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在海浪之下，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the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death toll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would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surpass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1,500.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遇难人数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最终将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超过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1,500。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（collide with：与……相撞；would：过去将来时，表示后来的结果）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Folklore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blames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arrogance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坊间流传的说法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把灾难归咎于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傲慢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（blame A：把过错归咎于A）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Yet the Titanic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compliant with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law.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然而泰坦尼克号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符合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法规。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（be compliant with：符合（规定、标准））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Under 1894 rules,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Britain's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maritime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regulator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按照1894年的规则，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英国的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海事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监管机构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pegged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lifeboat numbers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to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gross tonnage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(volume, not weight)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把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救生艇数量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总吨位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（体积，而非重量）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挂钩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on a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scale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that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topped out at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16 boats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for 10,000 tons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or more.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在一个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等级表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上/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等级体系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中，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（其数量）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最高达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（只能）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16艘，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针对10,000吨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及以上（的船）。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（peg A to B：把A与B挂钩；that…：定语从句，修饰 scale；</w:t>
        <w:br/>
        <w:t>top out at：最高达到……）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At about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46,000 tons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she carried 20,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exceeding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requirement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她约有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46,000吨，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带了20艘，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超出了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要求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（20 后面省略了 boats；</w:t>
        <w:br/>
        <w:t>exceeding…：现在分词短语，补充说明带了20艘的结果）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Their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capacity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 1,178,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roughly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half the 2,200 aboard: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它们的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容量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是1,178人，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大约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船上2,200人的一半：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sufficient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law,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inadequate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at sea.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按法律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足够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到了海上却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不足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（Their：指这20艘救生艇；</w:t>
        <w:br/>
        <w:t>half the 2,200 aboard：船上2,200人的一半，</w:t>
        <w:br/>
        <w:t>aboard 作后置定语；</w:t>
        <w:br/>
        <w:t>sufficient…, inadequate…：说明这样的容量）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Within radio range,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steamer Californian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在无线电通讯范围内，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加州人号轮船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kept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equally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lawful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routine.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遵循的是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一套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同样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合法的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值班惯例。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（Within radio range：在泰坦尼克号的无线电通讯范围内；</w:t>
        <w:br/>
        <w:t>equally lawful：和泰坦尼克号一样合法）</w:t>
        <w:br/>
        <w:t>（按照当时的规定，加州人号报务员下班睡觉，是完全合法的。</w:t>
        <w:br/>
        <w:t>他没有违规。泰坦尼克号没收到加州人号的冰情警告，</w:t>
        <w:br/>
        <w:t>加州人号没收到泰坦尼克的求救，错的不是船员，</w:t>
        <w:br/>
        <w:t>错的是这套没跟上时代（没要求全天候值守）的法律。）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Her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sole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wireless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operator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Cyril Evans,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唯一的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无线电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操作员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西里尔·埃文斯，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on the payroll of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Marconi company;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受雇于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马可尼公司；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when he slept,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so did the radio.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他一睡下，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电台也一样睡了。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（Her：指加州人号；Cyril Evans：同位语，说明报务员是谁；</w:t>
        <w:br/>
        <w:t>be on the payroll of：受雇于，领……的薪水；</w:t>
        <w:br/>
        <w:t>so did the radio：倒装，电台也一样）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Around 11.30pm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switched off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his set.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晚上11时30分左右，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关掉了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自己的设备。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（switch off：关掉；set：这里指无线电收发报机）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Hindsight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may call that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negligence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事后看来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这或许可称为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疏忽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yet no rule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obliged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him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to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stay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vigilant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然而没有哪条规则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强制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保持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警觉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so the Titanic's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frantic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distress calls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went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unheard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there.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所以泰坦尼克号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发狂似的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求救呼叫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在那里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无人听见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（call A B：把A称为B；oblige sb to do：责成某人做……；</w:t>
        <w:br/>
        <w:t>go unheard：没有被听到）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Between April and July 1912,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inquiries in Washington and London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1912年4月至7月，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华盛顿和伦敦的调查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heard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testimony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from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survivors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and the Californian's crew.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听取了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幸存者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以及加州人号船员的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证词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（hear testimony from…：听取……的证词）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That July,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American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legislation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made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round-the-clock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radio watch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compulsory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同年7月，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美国的一项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立法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将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全天候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无线电值守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定为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强制性的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（义务）。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（make A B：使A成为B，把A定为B）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January 1914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delegates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13 nations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signed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first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Safety of Life at Sea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convention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1914年1月，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13国的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代表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签署了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第一部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《海上人命安全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公约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》，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stipulating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lifeboat seats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for all,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continuous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radio watch,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an ice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patrol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规定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救生艇座位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要够所有人乘坐，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电台要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不间断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值守，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还要开展冰情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巡逻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（stipulating…：现在分词短语，说明公约规定的内容；</w:t>
        <w:br/>
        <w:t>lifeboat seats for all：够所有人坐的救生艇座位）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First World War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stalled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treaty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;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第一次世界大战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让这项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条约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暂缓搁置了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patrol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went ahead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regardless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然而冰情巡逻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不管怎样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依然进行。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（go ahead：开始进行，照计划进行）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doomed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liner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sank within three hours.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这艘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在劫难逃的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邮轮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不到三小时就沉没了。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outdated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rules she sailed under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stayed afloat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since 1894;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她航行时所遵循的那套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过时的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规则，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却自1894年起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一直没有沉没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 took her dead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to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discredit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them.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直到她的乘客葬身大海，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它们才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信誉扫地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（she sailed under：省略了 that 的定语从句，修饰 rules；</w:t>
        <w:br/>
        <w:t>stay afloat：浮在水上，没有沉没；也指维持下去；</w:t>
        <w:br/>
        <w:t>it took A to do B：直到有了A才做成B；</w:t>
        <w:br/>
        <w:t>her dead：她船上的死者）</w:t>
        <w:br/>
        <w:t>（结局：泰坦尼克号合乎1894年的规则，</w:t>
        <w:br/>
        <w:t>救生艇却只够船上一半的人；</w:t>
        <w:br/>
        <w:t>加州人号的报务员按惯例关了电台，没听到她的求救呼叫。</w:t>
        <w:br/>
        <w:t>1,500多人遇难后，</w:t>
        <w:br/>
        <w:t>美国1912年7月立法规定电台全天候值守，</w:t>
        <w:br/>
        <w:t>1914年13国签署了第一部《海上人命安全公约》，</w:t>
        <w:br/>
        <w:t>冰情巡逻也开展了起来。</w:t>
        <w:br/>
        <w:t>按法律足够，</w:t>
        <w:br/>
        <w:t>到了海上却不足：过时的规则直到这场灾难才信誉扫地。）</w:t>
      </w:r>
    </w:p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