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E241E"/>
  <w:body>
    <w:p>
      <w:pPr>
        <w:jc w:val="center"/>
      </w:pPr>
      <w:r>
        <w:rPr>
          <w:rFonts w:ascii="Calibri" w:hAnsi="Calibri" w:eastAsia="微软雅黑"/>
          <w:b w:val="0"/>
          <w:color w:val="6E8C7D"/>
          <w:sz w:val="20"/>
        </w:rPr>
        <w:t>13</w:t>
      </w:r>
    </w:p>
    <w:p>
      <w:pPr>
        <w:jc w:val="center"/>
      </w:pPr>
      <w:r>
        <w:rPr>
          <w:rFonts w:ascii="Calibri" w:hAnsi="Calibri" w:eastAsia="微软雅黑"/>
          <w:b/>
          <w:color w:val="F0F7F2"/>
          <w:sz w:val="40"/>
        </w:rPr>
        <w:t>Eleven Days Without Sleep</w:t>
      </w:r>
    </w:p>
    <w:p>
      <w:pPr>
        <w:jc w:val="center"/>
      </w:pPr>
      <w:r>
        <w:rPr>
          <w:rFonts w:ascii="Calibri" w:hAnsi="Calibri" w:eastAsia="微软雅黑"/>
          <w:b w:val="0"/>
          <w:color w:val="AAC4B6"/>
          <w:sz w:val="26"/>
        </w:rPr>
        <w:t>十一天不睡觉的少年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 28 December 1963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Randy Gardner,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1963年12月28日，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兰迪·加德纳，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17-year-old science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enthusiast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at a San Diego high school,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圣迭戈一所高中的17岁科学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爱好者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set out to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forgo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slumber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for a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regional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science fair.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开始尝试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放弃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睡眠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以此参加一场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地区性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科学展。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 17-year-old science enthusiast…：同位语，说明 Randy Gardner 的身份；</w:t>
        <w:br/>
        <w:t>set out to do：着手做，开始尝试做）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Two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companions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diligently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两名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同伴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尽心尽力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jolted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him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awake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whenever his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alertness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waned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每当他的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警觉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减退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，就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让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猛然清醒过来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logged his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mood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并记录了他的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情绪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（jolt sb awake：使某人猛然清醒；whenever…：时间状语从句，每当……）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project,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voluntary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endeavour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这个项目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是一次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自愿的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尝试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went on to take first place.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后来获得了第一名。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 voluntary endeavour：同位语，补充说明 the project；go on to do：后来接着做成……）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William Dement,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sleep researcher at Stanford,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威廉·德门特，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斯坦福大学的睡眠研究者，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read press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coverage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of the attempt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was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intrigued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读到了媒体对这次尝试的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报道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大感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好奇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He drove to San Diego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他驾车前往圣迭戈，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assisted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John J. Ross, a Navy researcher,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in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monitoring the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sleepless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boy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closely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协助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海军研究员约翰·J·罗斯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密切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监测这个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不眠的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少年。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（assist sb in doing：协助某人做……；a Navy researcher：同位语，说明 Ross 的身份）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two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investigators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attentively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noted the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fluctuations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in his state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两位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研究人员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细心地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记下了他状态的种种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波动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as the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deprivation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progressively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deepened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其间睡眠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剥夺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逐步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加深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（as…：时间状语从句，在……的过程中）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consequences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soon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mounted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后果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很快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接踵而至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Gardner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grew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moody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加德纳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变得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喜怒无常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lost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concentration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注意力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难以集中，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found his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short-term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memory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impaired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短时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记忆也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受损了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（grow + 形容词：变得……；find + 宾语 + 过去分词：发现……处于某种状态）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He became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suspicious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at times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paranoid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他变得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多疑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有时甚至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偏执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began to hallucinate.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还开始出现幻觉。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 the fourth day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he was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gripped by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delusion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第四天，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被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妄想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攫住了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that he was a professional American football player.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以为自己是一名美式橄榄球职业球员。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（be gripped by：被……攫住；that…：同位语从句，说明 delusion 的内容）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Gardner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ended the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wearying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attempt on 8 January 1964,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加德纳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于1964年1月8日结束了这场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令人疲惫的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尝试，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after 264.4 hours,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about 11 days and 25 minutes.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共历时264.4小时，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约合11天零25分钟。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He then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slept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soundly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for about 14 hours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随后他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酣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睡了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约14小时，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woke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apparently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refreshed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醒来时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似乎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神清气爽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Researchers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probed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case in a 1965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scholarly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paper,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研究者们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在1965年的一篇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学术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论文中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深入研究了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这一案例，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which helped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highlight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microsleeps,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这篇论文帮助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凸显了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微睡眠，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involuntary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lapses into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sleep lasting a few seconds.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也就是持续几秒钟、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不由自主地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滑入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睡眠的现象。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（which…：非限制性定语从句，指这篇论文；</w:t>
        <w:br/>
        <w:t>involuntary lapses into sleep…：同位语，解释 microsleeps；</w:t>
        <w:br/>
        <w:t>lasting…：现在分词短语作后置定语）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Gardner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may have had such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momentary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bouts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without noticing.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加德纳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可能经历过这种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短暂的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发作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而未曾察觉。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（may have done：对过去情况的推测，可能已经……）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1997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Guinness World Records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1997年，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吉尼斯世界纪录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discontinued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monitoring such attempts because of the health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perils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因健康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风险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停止了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监测此类尝试；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others have since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alleged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longer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stints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awake.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此后，又有人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宣称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有过更长的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清醒期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（discontinue doing：停止做……；have since done：从那以后已经……；stints awake：清醒的时段）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a 2017 interview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Gardner said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在2017年的一次采访中，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加德纳说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severe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insomnia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had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tormented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him for about a decade,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严重的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失眠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折磨了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他约十年，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he himself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pinned the blame 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experiment.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他本人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把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它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归咎于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这次实验。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（pin the blame on…：把责任归到……身上，归咎于……；he himself：他本人，强调是他自己的看法）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boy who had seemed to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bounce back from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exhaustion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with one long rest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那个睡了一个长觉、似乎就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从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疲惫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中恢复过来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的少年，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would, decades later,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barely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doze off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几十年后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几乎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无法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入睡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（who…：定语从句，修饰 the boy；bounce back from：从……中恢复过来；doze off：入睡）</w:t>
        <w:br/>
        <w:t>（结局：17岁的加德纳为一场科学展尝试不睡觉，</w:t>
        <w:br/>
        <w:t>历时264.4小时，项目获得了第一名；</w:t>
        <w:br/>
        <w:t>他随后睡了约14小时，醒来时似乎神清气爽，</w:t>
        <w:br/>
        <w:t>可在2017年的采访中，他说严重的失眠折磨了他约十年，</w:t>
        <w:br/>
        <w:t>他本人把它归咎于这次实验。）</w:t>
      </w:r>
    </w:p>
    <w:p>
      <w:pPr>
        <w:spacing w:after="40"/>
      </w:pP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