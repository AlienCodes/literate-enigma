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18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Mould That Changed the World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改变人类命运的霉菌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September 1928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Alexander Fleming,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bacteriologist at St Mary's Hospital, London,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1928年9月，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亚历山大·弗莱明，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伦敦圣玛丽医院的细菌学家，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bacteriologist at…：同位语，说明弗莱明的身份）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returned from holiday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find that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度假归来，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发现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stray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mould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contaminated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dish of staphylococcus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bacteria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零星的/散落的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霉菌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污染了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一只培养葡萄球菌这种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细菌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的培养皿。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（to find that…：不定式作结果状语，回来后发现……；</w:t>
        <w:br/>
        <w:t>a dish of…：一只培养……的培养皿）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Nothing grew around it.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它周围什么也没长。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Popular mythology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blames an open window;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坊间传说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将其归咎于一扇敞开的窗户；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（blame an open window：把霉菌的来历归咎于一扇敞开的窗户）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spores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probably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originated 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laboratory downstairs,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孢子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很可能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起源于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楼下的一间实验室，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where a colleague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cultivated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moulds.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在那里有一位同事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培育了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霉菌。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（where：非限制性定语从句，指在那间实验室里；originate in：源自）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Fleming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called the mould's juice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penicillin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published in June 1929.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弗莱明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将这种霉菌（分泌的）汁液称为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青霉素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并于1929年6月发表。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（call A B：把A称为B；published：这里指发表了研究论文）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crude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juice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unstable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粗糙的/未加工的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液体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不稳定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stubbornly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hard to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purify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提纯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（stubbornly hard to purify：怎么也/极其难以提纯；</w:t>
        <w:br/>
        <w:t>hard to do：难以做……）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he and the chemists he enlisted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lacked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expertise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refine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他和招募来的化学家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都缺乏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精炼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专业知识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（he enlisted：定语从句，修饰 the chemists；</w:t>
        <w:br/>
        <w:t>to refine it：不定式作后置定语，修饰 expertise）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used it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chiefly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isolate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other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microbes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主要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用它来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分离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微生物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penicillin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lay dormant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青霉素就此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休眠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（lie dormant：处于沉寂状态，lay 是 lie 的过去式）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curiosity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rather than 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成了一种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稀罕物/奇物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，而非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疗法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curiosity rather than a cure：补充说明青霉素当时的处境；</w:t>
        <w:br/>
        <w:t>A rather than B：是A而不是B）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decade later,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Oxford,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Howard Florey,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 Australian pathologist,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约十年后，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在牛津，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霍华德·弗洛里，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一位澳大利亚病理学家，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revived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work with Ernst Chain,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与恩斯特·钱恩一起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重启了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这项研究，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German-born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chemist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Jewish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refugee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钱恩是德国出生的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化学家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、犹太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难民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German-born chemist and Jewish refugee：同位语，</w:t>
        <w:br/>
        <w:t>说明钱恩的身份）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Their colleague Norman Heatley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improvised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ingenious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apparatus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他们的同事诺曼·希特利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用手边的材料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临时拼凑了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巧妙的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装置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extract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compound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提取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化合物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（to extract the compound：不定式表目的；</w:t>
        <w:br/>
        <w:t>the compound：指青霉素）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25 May 1940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eight mice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received 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lethal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dose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bacteria;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1940年5月25日，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八只小鼠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接种了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致死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剂量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的细菌；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only the four also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injected with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penicillin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lived.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只有另外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注射了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青霉素的那四只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活了下来。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（also injected with penicillin：过去分词短语作后置定语，修饰 the four；</w:t>
        <w:br/>
        <w:t>inject sb with sth：给某人注射某物）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Lancet, 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prestigious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journal,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printed 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outcome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that August.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享有盛誉的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期刊《柳叶刀》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在同年8月刊登了这一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结果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prestigious journal：同位语，</w:t>
        <w:br/>
        <w:t>说明 The Lancet 是什么）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February 1941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Albert Alexander,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Oxford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constable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1941年2月，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艾伯特·亚历山大，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一名牛津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警员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gravely ill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infection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rallied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penicillin.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感染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病情危重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用上青霉素后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有所好转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（gravely ill with infection：形容词短语，补充说明他的病情；</w:t>
        <w:br/>
        <w:t>gravely ill：病情危重；ill with：因……患病）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When 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scarce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supply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ran out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died in March: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稀缺的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（青霉素）供应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耗尽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他于3月去世：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（run out：用完，耗尽）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obstacle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quantity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障碍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数量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From July 1941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government laboratory in Peoria, Illinois,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从1941年7月起，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伊利诺伊州皮奥里亚的一家政府实验室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 Peoria, Illinois：介词短语作后置定语，修饰 laboratory）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boosted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yields about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tenfold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corn-steep liquor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starch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by-product;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把产量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提高了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十倍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靠的是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玉米浆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淀粉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生产的副产品；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（with corn-steep liquor：介词短语表方式；</w:t>
        <w:br/>
        <w:t>a starch by-product：同位语，补充说明玉米浆）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mouldy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market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melon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furnished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laboratory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with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more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prolific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strain.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市场上一只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发霉的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甜瓜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这家实验室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提供了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一株更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高产的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菌株。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（furnish A with B：为A提供B）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By D-Day in June 1944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industrial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fermentation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met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Allied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needs.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到1944年6月诺曼底登陆时，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工业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发酵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已能满足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盟军的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需求。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（by：到……时为止；D-Day：诺曼底登陆日）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October 1945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Fleming, Florey, and Chain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shared the Nobel prize;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1945年10月，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弗莱明、弗洛里和钱恩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共同获得了诺贝尔奖；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Heatley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overlooked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希特利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遭到忽视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Fortune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put the mould in Fleming's dish;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机缘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把霉菌送进了弗莱明的培养皿；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tenacious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teams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years of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toil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transformed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remedy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锲而不舍的/坚持不懈的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团队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加上多年的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辛劳/辛苦工作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转化成了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良药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（transform A into B：把A转化成B；years of toil：多年的辛劳）</w:t>
        <w:br/>
        <w:t>（结局：弗莱明发现了青霉素，可粗制的液体难以提纯，</w:t>
        <w:br/>
        <w:t>青霉素沉寂了约十年；</w:t>
        <w:br/>
        <w:t>牛津的弗洛里、钱恩和希特利把它提取出来，</w:t>
        <w:br/>
        <w:t>注射了青霉素的小鼠活了下来；</w:t>
        <w:br/>
        <w:t>皮奥里亚的实验室用玉米浆和发霉甜瓜里的菌株提高了产量，</w:t>
        <w:br/>
        <w:t>到诺曼底登陆时已能满足盟军的需求。</w:t>
        <w:br/>
        <w:t>1945年，弗莱明、弗洛里和钱恩共同获得诺贝尔奖，</w:t>
        <w:br/>
        <w:t>希特利却遭到忽视。）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