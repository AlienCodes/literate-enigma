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09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Great Emu War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向鸸鹋宣战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Around Campion, Western Australia,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在西澳大利亚州坎皮恩一带，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most farmers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First World War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veterans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大多数农民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第一次世界大战的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退伍军人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settlers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placed by a government scheme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marginal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parcels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of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farmland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他们作为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定居者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由政府计划安置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贫瘠的/边缘的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小块土地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以这些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农地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为生。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（settlers…：同位语，说明 veterans；placed…：过去分词短语作后置定语，</w:t>
        <w:br/>
        <w:t>placed = who were placed，省略了 who were）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inexperienced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growers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缺乏经验的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种植者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a quarter had already quit.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已有四分之一的人放弃了土地。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1932,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after drought,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1932年，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旱灾过后，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roughly 20,000 emus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swarmed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from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arid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country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 flocks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约2万只鸸鹋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成群地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干旱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地区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蜂拥而至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trampled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wheat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crops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践踏了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（指动物破坏）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小麦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庄稼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farmers'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plight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took a military turn.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农民的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困境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由此走向了军事手段。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In desperation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绝望之中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delegation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ex-soldiers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aired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their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grievances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一个由退伍士兵组成的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代表团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公开表达了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不满/委屈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asked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Defence Minister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for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machine-guns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请求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国防部长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机枪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（air：作动词，公开说出；ask sb for sth：向某人要某物）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agreed,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sending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not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battalion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but 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detachment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部长同意了，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但派出的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一个营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而是一支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小分队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Major Meredith,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artillery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officer,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梅雷迪思少校，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炮兵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军官，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 soldiers,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 Lewis guns,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10,000 rounds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of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ammunition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带着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两名士兵、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两挺刘易斯机枪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和1万发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弹药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（sending…：现在分词短语作伴随状语；not A but B：不是A而是B；</w:t>
        <w:br/>
        <w:t>冒号后具体说明 detachment）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offensive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began on 2 November 1932.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进攻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于1932年11月2日展开。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a dam,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a thousand birds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approached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ambush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在一处水坝，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约一千只鸟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靠近了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埋伏/伏击范围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gun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jammed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after a dozen fell.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打倒十来只后，一挺机枪就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卡壳了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flocks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broke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formation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into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small,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agile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groups,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鸟群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打乱了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（它们自己的）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队形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（它们）分成了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灵活的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小群体，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frustrating each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tactical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plan,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让每一个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战术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计划都落了空；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a truck-mounted gun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proved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futile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装在卡车上的机枪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徒劳无功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（frustrating…：现在分词短语作结果状语；prove + 形容词：结果是……）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Six days of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wasteful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firing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spent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2,500 rounds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perhaps 50 to 200 birds,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六天的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浪费的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射击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打掉了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2,500发，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只打死大约50至200只鸟，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ludicrous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return.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荒唐可笑的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回报。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（spend A on B：在B上花掉A；</w:t>
        <w:br/>
        <w:t>a ludicrous return：同位语，评价前面这件事）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After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parliamentary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questions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press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ridicule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议会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质询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和报界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嘲笑/嘲讽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之后，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embarrassing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withdrawal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came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8 November,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尴尬的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撤退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发生在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11月8日；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though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shooting restarted within days.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不过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没过几天，射击又重新开始了。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Meredith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recalled on 10 December.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梅雷迪思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于12月10日被召回。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memo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's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inventory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counted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986 kills from 9,860 rounds,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备忘录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里开列的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清单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计数（显示），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9,860发打死了986只，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ratio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of ten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bullets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one bird.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比例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十发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子弹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对一只鸟。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ratio of A to B：A比B的比例；</w:t>
        <w:br/>
        <w:t>a ratio…：同位语，说明前面的数字）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likened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resilient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birds'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toughness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to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armour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tanks.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把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耐打的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鸟的</w:t>
            </w:r>
            <w:r>
              <w:br/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（人或动物）对困境</w:t>
            </w:r>
            <w:r>
              <w:br/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有承受力的，有复原力的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坚韧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比作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坦克的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装甲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（liken A to B：把A比作B）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Five weeks of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warfare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barely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dented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hardy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flocks'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endurance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五个星期的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战事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几乎没有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削弱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顽强的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鸟群的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耐受力/抗造力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（dent：本义压出凹痕，这里指削弱）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pleas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reinforcements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 refused,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请求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增援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恳求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都遭到拒绝，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intervention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gave way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bounty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sanctioned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the government.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干预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转变为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（让步于）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政府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批准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悬赏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（give way to：转变为，让步于；</w:t>
        <w:br/>
        <w:t>sanctioned…：过去分词短语作后置定语，</w:t>
        <w:br/>
        <w:t>sanctioned = which was sanctioned，省略了 which was）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This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payout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per bird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gave farmers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compensation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这种按只计算的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赏金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（钱款支出）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给了农民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补偿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an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incentive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extermination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也成为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彻底消灭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鸸鹋的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激励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Farmers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claimed over 57,000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payments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six months of 1934,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农民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在1934年的六个月里领取了5.7万多笔（赏金）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支付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more than fifty-seven times Meredith's 986 kills.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是梅雷迪思那986只战果的五十七倍多。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（claim：这里指申领；fifty-seven times + 名词：是……的五十七倍）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