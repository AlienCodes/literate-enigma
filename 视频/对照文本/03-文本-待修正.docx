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E241E"/>
  <w:body>
    <w:p>
      <w:pPr>
        <w:jc w:val="center"/>
      </w:pPr>
      <w:r>
        <w:rPr>
          <w:rFonts w:ascii="Calibri" w:hAnsi="Calibri" w:eastAsia="微软雅黑"/>
          <w:b w:val="0"/>
          <w:color w:val="6E8C7D"/>
          <w:sz w:val="20"/>
        </w:rPr>
        <w:t>03</w:t>
      </w:r>
    </w:p>
    <w:p>
      <w:pPr>
        <w:jc w:val="center"/>
      </w:pPr>
      <w:r>
        <w:rPr>
          <w:rFonts w:ascii="Calibri" w:hAnsi="Calibri" w:eastAsia="微软雅黑"/>
          <w:b/>
          <w:color w:val="F0F7F2"/>
          <w:sz w:val="40"/>
        </w:rPr>
        <w:t>The Doctor Who Drank Bacteria to Win an Argument</w:t>
      </w:r>
    </w:p>
    <w:p>
      <w:pPr>
        <w:jc w:val="center"/>
      </w:pPr>
      <w:r>
        <w:rPr>
          <w:rFonts w:ascii="Calibri" w:hAnsi="Calibri" w:eastAsia="微软雅黑"/>
          <w:b w:val="0"/>
          <w:color w:val="AAC4B6"/>
          <w:sz w:val="26"/>
        </w:rPr>
        <w:t>喝下细菌的医生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1984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1984年，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Barry Marshall,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32-year-old doctor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巴里·马歇尔，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一位32岁的医生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at Fremantle Hospital,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在弗里曼特尔医院（任职），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drank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brew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of beef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broth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喝下了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一份牛肉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清汤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混合液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（培养基底），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into which the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microbial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growth of two Petri dishes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两个培养皿里的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微生物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培养物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had been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scraped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 xml:space="preserve"> (into the brew = into which )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早已被（从上面）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刮了下来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（并放进了这混合液里）。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（into which 引导定语从句，真正的顺序在 scraped 后面，which = the brew）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prevalent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doctrine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blamed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ulcers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</w:t>
            </w:r>
          </w:p>
        </w:tc>
      </w:tr>
      <w:tr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当时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盛行的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（主流的）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学说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把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溃疡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归咎于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（blame A on B：把 A 归咎于 B）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stress,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spicy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food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excess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acid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secretion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压力、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辛辣的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食物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以及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过多的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胃酸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分泌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No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bacterium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, the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profession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firmly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held,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医学界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坚定地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认为，没有哪种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细菌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（the profession firmly held 是插入语；profession 此处指医学界全体从业者）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could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withstand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能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经受住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so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caustic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hostile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habitat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如此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具有腐蚀性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又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不利的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栖息环境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（so + 形容词 + a + 名词：如此……的一个……；指胃里的强酸环境）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Yet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Robin Warren, a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pathologist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at Royal Perth Hospital,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然而，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皇家珀斯医院的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病理学家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罗宾·沃伦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had seen curved,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coiled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bacteria in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gastric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biopsies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早已在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胃部的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活检样本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中看到过弯曲、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盘绕的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细菌，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from patients with gastritis.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这些样本取自胃炎病人。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（活检：从病人身上取下一小块组织做检查）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Marshall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began to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collaborate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with him.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马歇尔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开始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与他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合作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Attempts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to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culture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germ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培养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病菌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尝试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were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invariably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unsuccessful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无一例外地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未能成功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until Easter 1982,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直到1982年复活节，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when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plates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sat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undisturbed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当时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培养皿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原封不动的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in the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incubator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for about five days.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培养箱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放了约五天。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They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were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ordinarily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binned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after two.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这些培养皿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通常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两天后就会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被扔掉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（after two：两天后）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Colonies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blossomed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菌落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蓬勃生长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起来。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organism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was later named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Helicobacter pylori.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这种微生物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后来被命名为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幽门螺杆菌。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1983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1983年，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unimpressed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assessors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at the Gastroenterological Society of Australia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澳大利亚胃肠病学会那些</w:t>
            </w:r>
            <w:r>
              <w:br/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不以为然的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评审</w:t>
            </w:r>
            <w:r>
              <w:br/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（对他们的研究没什么印象）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（评审研究和论文）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relegated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 pair's paper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把两人的论文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贬入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to the bottom tenth of that year's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submissions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当年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投稿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中最差的10%。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（relegate A to B：把A降级到B；bottom tenth：排名最末的十分之一）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Efforts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to infect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swine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让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（专门用来实验）感染（这种细菌）的多番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努力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were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likewise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in vain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同样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徒劳无功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Marshall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made himself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guinea pig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马歇尔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把自己当成了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小白鼠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（guinea pig 原指豚鼠，喻指实验对象）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Within days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Marshall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was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vomiting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几天之内，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马歇尔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就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呕吐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起来，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his breath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had a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disagreeable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odour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他呼出的气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带着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难闻的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气味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weariness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set in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疲倦感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也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出现了</w:t>
            </w:r>
            <w:r>
              <w:br/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（不好的事到来且持续）。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About ten days later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 endoscopy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revealed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gastritis,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约十天后，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胃镜检查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显示出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胃炎，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inflammation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of the stomach's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mucous membrane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也就是胃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黏膜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炎症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precursor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to ulcers,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也是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溃疡的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前兆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albeit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not an ulcer itself.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尽管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它本身还不是溃疡。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germ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was cultured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directly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from his stomach.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这种病菌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是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直接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从他胃里培养出来的。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Spurred 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by his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insistent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spouse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被他态度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坚决的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妻子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（不断）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催促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（spur sb on：激励、催促某人）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Marshall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took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antibiotics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马歇尔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（终于）服用了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抗生素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which cleared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infection.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并且清除了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感染。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Ulcers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came to be treated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with such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medication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溃疡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后来逐渐开始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用这类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药物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来治疗。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（come to do：逐渐开始做）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2005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Marshall and Warren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shared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2005年，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马歇尔与沃伦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共同获得了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Nobel Prize in Physiology or Medicine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诺贝尔生理学或医学奖，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for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discovering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Helicobacter pylori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以表彰他们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发现了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幽门螺杆菌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its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role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in gastritis and peptic ulcer disease.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及其在胃炎和消化性溃疡中的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作用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Gastritis,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胃炎——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illness Marshall had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willingly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given himself,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马歇尔当年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心甘情愿地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让自己染上的病——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（the illness … given himself 是 Gastritis 的同位语）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is named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in the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prize citation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被写进了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奖项颁奖词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（获奖评语）。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（prize citation：颁奖时宣读的获奖理由）</w:t>
      </w:r>
    </w:p>
    <w:p>
      <w:pPr>
        <w:spacing w:after="40"/>
      </w:pP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