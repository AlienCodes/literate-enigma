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06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Horse That Could Count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会算术的马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Wilhelm von Osten,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mathematics teacher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trainer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Berlin,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威廉·冯·奥斯滕，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一位数学教师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驯兽师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（驯马）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在柏林（任职），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owned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stallion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Hans.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拥有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公马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名叫汉斯。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Asked to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calculate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sum,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当（这匹马）被要求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计算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一道算术题、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（Asked to…：过去分词短语作状语，= When he was asked to…）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attempt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subtraction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or name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date,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试着做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减法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或说出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一个日期时，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Hans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tapped out the answer with a hoof.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汉斯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就会用一只蹄子把答案敲出来。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Such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aptitude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suggested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brilliance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这样的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天资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暗示着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过人的才智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demonstrations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his owner's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courtyard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made him seem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intelligent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在它主人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庭院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演示/展示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（马能算数）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也让它显得很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聪明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New York Times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reported the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stunning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act in 1904.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《纽约时报》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在1904年报道了这场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令人惊叹的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表演。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commission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thirteen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formed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investigate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一个由十三人组成的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委员会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成立了，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负责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调查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 included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veterinarian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circus manager,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委员会成员包括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兽医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、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一名马戏团经理、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cavalry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officer,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schoolteachers,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骑兵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军官、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几名中小学教师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director of the Berlin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zoological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garden.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以及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柏林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动物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园的园长。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Its members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looked for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trickery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collusion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委员们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查看有没有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诡计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串通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September 1904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found no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deception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1904年9月，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没有发现任何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骗局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effect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certifying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act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authentic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这实际上等于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证实了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这场表演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真实可信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（in effect：实际上；certify sth + 形容词：证明某物……；分词作结果状语）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1907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psychologist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Oskar Pfungst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1907年，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心理学家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奥斯卡·普丰斯特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tested the act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systematically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系统地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检验了这场表演，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altering one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variable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after another.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一个接一个地改变了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变量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（altering…：分词作伴随状语；one … after another：一个接一个）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kept onlookers away,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rotated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questioners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不让围观者靠近，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轮换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提问者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fitted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blinders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sometimes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used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people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ignorant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the answer.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（给马）戴上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眼罩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有时还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使用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对答案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一无所知的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人（当提问者）。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（ignorant of sth：不知道某事的；people ignorant of… 是后置定语）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When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Hans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could see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questioner,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汉斯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能看见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提问者时，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 answered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correctly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50 times in 56.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它在56次里有50次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正确地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作答。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With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questioner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invisible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提问者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不可见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（with + 名词 + 形容词：在……的情况下；指汉斯看不见提问者）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his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accuracy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fell to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two in 35.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准确率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降到了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35次里只对两次。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cues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came from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questioners.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（看来）这些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提示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来自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提问者。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Each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would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lean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forward as tapping began,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每个提问者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都会在敲击开始时向前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倾身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tension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rose as the taps neared the answer.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敲击越接近答案，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紧张感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就越强。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（前一个 as：当……时；后一个 as：随着，译成“越……越……”）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At the right tap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 eased,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敲到正确的那一下时，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紧张感就缓和下来，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the questioner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would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straighten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or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jerk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head upward.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提问者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挺直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身子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或者把头向上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猛地一抬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（straighten 此处不及物：挺直身子；the head 只是 jerk 的宾语）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Every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gesture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motion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subconscious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每一个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姿势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动作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下意识的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made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unwittingly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by people with no wish to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deceive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是那些并不想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欺骗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别人的人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毫不知情地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做出的。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（made… 是过去分词短语，补充说明这些动作；with no wish to do：并不想做……）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Double-blind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designs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in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psychology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animal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cognition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双盲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设计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心理学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和动物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认知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研究中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（双盲：实验者和受试者都不知道分组或答案，以免无意中影响结果）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guard against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Clever Hans effect,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用来防范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聪明汉斯效应，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phenomenon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bias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这是一种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偏差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现象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which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expectancy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shapes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behavioural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results.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在这种现象中，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预期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会影响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行为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结果。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phenomenon of bias 是 the Clever Hans effect 的同位语）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the laboratory,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Pfungst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took the animal's place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在实验室里，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普丰斯特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代替了那匹马，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proved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sensitive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the cues of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attentive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volunteers.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结果证明，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专注的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志愿者（无意中）的提示也很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敏感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（prove + 形容词：结果证明是……；sensitive to：对……敏感）</w:t>
        <w:br/>
        <w:t>（揭示“聪明汉斯效应”的普遍性：</w:t>
        <w:br/>
        <w:t>这不仅仅是一匹马的故事，这是一个关于人类心理学实验的警示。</w:t>
        <w:br/>
        <w:t>人类在实验中，如果期望某个结果（expectancy），</w:t>
        <w:br/>
        <w:t>就会不知不觉地通过微表情影响实验结果（shapes behavioural results）。）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Hans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went, on his owner's death in June 1909,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汉斯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在它的主人于1909年6月去世后，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（went … to：归……所有；on his owner's death 插在 went 和 to 之间）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jeweller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still convinced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that such animals reasoned.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归了一位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珠宝商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这位珠宝商仍然坚信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这类动物会推理。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（still convinced that…：后置定语，修饰 jeweller）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